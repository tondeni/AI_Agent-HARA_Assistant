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17B1F" w14:textId="77777777" w:rsidR="00CE14C2" w:rsidRDefault="00000000">
      <w:pPr>
        <w:pStyle w:val="ItemDefTitle"/>
      </w:pPr>
      <w:r>
        <w:t>ISO 26262 Part 3 - Item Definition</w:t>
      </w:r>
    </w:p>
    <w:p w14:paraId="4A1D4BB2" w14:textId="14A30F7A" w:rsidR="00CE14C2" w:rsidRDefault="00E82CB4">
      <w:pPr>
        <w:pStyle w:val="ItemDefSubtitle"/>
      </w:pPr>
      <w:r>
        <w:t>Item</w:t>
      </w:r>
      <w:r w:rsidR="00000000">
        <w:t>: Wiper System</w:t>
      </w:r>
    </w:p>
    <w:p w14:paraId="60EDDA2E" w14:textId="77777777" w:rsidR="00CE14C2" w:rsidRDefault="00000000">
      <w:pPr>
        <w:pStyle w:val="ItemDefSubtitle"/>
      </w:pPr>
      <w:r>
        <w:t>Generated on: 2025-10-02 15:23:13</w:t>
      </w:r>
    </w:p>
    <w:p w14:paraId="1FD813D8" w14:textId="77777777" w:rsidR="00CE14C2" w:rsidRDefault="00CE14C2"/>
    <w:p w14:paraId="3F7E05FB" w14:textId="77777777" w:rsidR="00CE14C2" w:rsidRDefault="00000000">
      <w:r>
        <w:rPr>
          <w:i/>
          <w:color w:val="646464"/>
          <w:sz w:val="20"/>
        </w:rPr>
        <w:t>Work Product: 5.5.1 – Item definition resulting from requirements in 5.4</w:t>
      </w:r>
    </w:p>
    <w:p w14:paraId="60B85715" w14:textId="77777777" w:rsidR="00CE14C2" w:rsidRDefault="00000000">
      <w:r>
        <w:rPr>
          <w:i/>
          <w:color w:val="646464"/>
          <w:sz w:val="20"/>
        </w:rPr>
        <w:t>Generated on: 2025-10-02</w:t>
      </w:r>
    </w:p>
    <w:p w14:paraId="1AF1A5DC" w14:textId="77777777" w:rsidR="00CE14C2" w:rsidRDefault="00000000">
      <w:pPr>
        <w:pStyle w:val="ItemDefHeader"/>
      </w:pPr>
      <w:r>
        <w:t>1. Introduction</w:t>
      </w:r>
    </w:p>
    <w:p w14:paraId="4374AB9C" w14:textId="77777777" w:rsidR="00CE14C2" w:rsidRDefault="00000000">
      <w:r>
        <w:rPr>
          <w:i/>
          <w:color w:val="365F91"/>
        </w:rPr>
        <w:t>Clause: 5.1, 5.2</w:t>
      </w:r>
    </w:p>
    <w:p w14:paraId="6DE84C79" w14:textId="77777777" w:rsidR="00CE14C2" w:rsidRDefault="00000000">
      <w:pPr>
        <w:pStyle w:val="ItemDefBody"/>
      </w:pPr>
      <w:r>
        <w:t>This document's purpose is to define the 'Wiper System' as the 'Item' according to ISO 26262-3:2018. It will specify the Wiper System's role within the vehicle system architecture and detail its relevance to functional safety, focusing on potential hazards and safety goals related to its operation.</w:t>
      </w:r>
    </w:p>
    <w:p w14:paraId="03CA9EC5" w14:textId="77777777" w:rsidR="00CE14C2" w:rsidRDefault="00000000">
      <w:pPr>
        <w:pStyle w:val="ItemDefHeader"/>
      </w:pPr>
      <w:r>
        <w:t>2. Requirements of the Item</w:t>
      </w:r>
    </w:p>
    <w:p w14:paraId="0F3992C2" w14:textId="77777777" w:rsidR="00CE14C2" w:rsidRDefault="00000000">
      <w:r>
        <w:rPr>
          <w:i/>
          <w:color w:val="365F91"/>
        </w:rPr>
        <w:t>Clause: 5.4.1</w:t>
      </w:r>
    </w:p>
    <w:p w14:paraId="2EBFCFE1" w14:textId="77777777" w:rsidR="00CE14C2" w:rsidRDefault="00000000">
      <w:pPr>
        <w:pStyle w:val="ItemDefHeader"/>
      </w:pPr>
      <w:r>
        <w:rPr>
          <w:sz w:val="24"/>
        </w:rPr>
        <w:t>2.1 Legal Requirements, National and International Standards</w:t>
      </w:r>
    </w:p>
    <w:p w14:paraId="0F96B572" w14:textId="77777777" w:rsidR="00CE14C2" w:rsidRDefault="00000000">
      <w:r>
        <w:rPr>
          <w:i/>
          <w:color w:val="365F91"/>
        </w:rPr>
        <w:t>Clause: 5.4.1 a)</w:t>
      </w:r>
    </w:p>
    <w:p w14:paraId="23BB8D90" w14:textId="77777777" w:rsidR="00CE14C2" w:rsidRDefault="00000000">
      <w:pPr>
        <w:pStyle w:val="ItemDefBody"/>
      </w:pPr>
      <w:r>
        <w:t>Here's a list of legal, national, and international standards directly applicable to the wiper system, with their relevance to functional safety:</w:t>
      </w:r>
    </w:p>
    <w:p w14:paraId="6D329B29" w14:textId="77777777" w:rsidR="00CE14C2" w:rsidRDefault="00000000">
      <w:r>
        <w:rPr>
          <w:i/>
          <w:color w:val="646464"/>
          <w:sz w:val="20"/>
        </w:rPr>
        <w:t xml:space="preserve">   **UNECE Regulation No. 43 (Uniform provisions concerning the approval of safety glazing materials and their installation on vehicles):</w:t>
      </w:r>
    </w:p>
    <w:p w14:paraId="49776988" w14:textId="77777777" w:rsidR="00CE14C2" w:rsidRDefault="00000000">
      <w:pPr>
        <w:pStyle w:val="ListBullet"/>
      </w:pPr>
      <w:r>
        <w:rPr>
          <w:b/>
        </w:rPr>
        <w:t>Relevance:</w:t>
      </w:r>
      <w:r>
        <w:t xml:space="preserve"> While not directly about the wiper system's function, this regulation impacts the windshield's characteristics (e.g., visibility, impact resistance). The wiper system's effectiveness is inherently linked to the windshield's ability to be cleared. This indirectly affects functional safety by ensuring the driver's visibility.</w:t>
      </w:r>
    </w:p>
    <w:p w14:paraId="05186725" w14:textId="77777777" w:rsidR="00CE14C2" w:rsidRDefault="00000000">
      <w:r>
        <w:rPr>
          <w:i/>
          <w:color w:val="646464"/>
          <w:sz w:val="20"/>
        </w:rPr>
        <w:lastRenderedPageBreak/>
        <w:t xml:space="preserve">   **ISO 26262 (Road vehicles — Functional safety):</w:t>
      </w:r>
    </w:p>
    <w:p w14:paraId="143996AA" w14:textId="77777777" w:rsidR="00CE14C2" w:rsidRDefault="00000000">
      <w:pPr>
        <w:pStyle w:val="ListBullet"/>
      </w:pPr>
      <w:r>
        <w:rPr>
          <w:b/>
        </w:rPr>
        <w:t>Relevance:</w:t>
      </w:r>
      <w:r>
        <w:t xml:space="preserve"> This is a comprehensive functional safety standard. It applies to the entire wiper system, including its electronic control units (ECUs), sensors, actuators (motor), and software. It mandates:</w:t>
      </w:r>
    </w:p>
    <w:p w14:paraId="0055AF49" w14:textId="77777777" w:rsidR="00CE14C2" w:rsidRDefault="00000000">
      <w:pPr>
        <w:pStyle w:val="ListBullet"/>
      </w:pPr>
      <w:r>
        <w:t>Hazard analysis and risk assessment of the wiper system's functions.</w:t>
      </w:r>
    </w:p>
    <w:p w14:paraId="7232277B" w14:textId="77777777" w:rsidR="00CE14C2" w:rsidRDefault="00000000">
      <w:pPr>
        <w:pStyle w:val="ListBullet"/>
      </w:pPr>
      <w:r>
        <w:t>Safety requirements specification (SRS) for the system.</w:t>
      </w:r>
    </w:p>
    <w:p w14:paraId="0921A116" w14:textId="77777777" w:rsidR="00CE14C2" w:rsidRDefault="00000000">
      <w:pPr>
        <w:pStyle w:val="ListBullet"/>
      </w:pPr>
      <w:r>
        <w:t>Design, implementation, and verification of safety mechanisms (e.g., fault detection, redundancy, fail-safe behavior).</w:t>
      </w:r>
    </w:p>
    <w:p w14:paraId="6A2D6D2E" w14:textId="77777777" w:rsidR="00CE14C2" w:rsidRDefault="00000000">
      <w:pPr>
        <w:pStyle w:val="ListBullet"/>
      </w:pPr>
      <w:r>
        <w:t>Systematic development processes to mitigate systematic faults.</w:t>
      </w:r>
    </w:p>
    <w:p w14:paraId="6BC273A5" w14:textId="77777777" w:rsidR="00CE14C2" w:rsidRDefault="00000000">
      <w:pPr>
        <w:pStyle w:val="ListBullet"/>
      </w:pPr>
      <w:r>
        <w:t>Management of safety-related activities throughout the lifecycle.</w:t>
      </w:r>
    </w:p>
    <w:p w14:paraId="1DDB7D66" w14:textId="77777777" w:rsidR="00CE14C2" w:rsidRDefault="00000000">
      <w:pPr>
        <w:pStyle w:val="ListBullet"/>
      </w:pPr>
      <w:r>
        <w:t>Specifically, it addresses how the wiper system must behave in the event of a failure (e.g., failure of the motor, sensor, or control unit) to maintain a safe state or transition to a safe state.</w:t>
      </w:r>
    </w:p>
    <w:p w14:paraId="086680A8" w14:textId="77777777" w:rsidR="00CE14C2" w:rsidRDefault="00000000">
      <w:r>
        <w:rPr>
          <w:i/>
          <w:color w:val="646464"/>
          <w:sz w:val="20"/>
        </w:rPr>
        <w:t xml:space="preserve">   **ISO 16750 (Road vehicles — Environmental conditions and testing for electrical and electronic equipment):</w:t>
      </w:r>
    </w:p>
    <w:p w14:paraId="5F627543" w14:textId="77777777" w:rsidR="00CE14C2" w:rsidRDefault="00000000">
      <w:pPr>
        <w:pStyle w:val="ListBullet"/>
      </w:pPr>
      <w:r>
        <w:rPr>
          <w:b/>
        </w:rPr>
        <w:t>Relevance:</w:t>
      </w:r>
      <w:r>
        <w:t xml:space="preserve"> This standard specifies environmental conditions (temperature, humidity, vibration, etc.) and testing methods for electrical and electronic equipment in road vehicles. It's relevant to the wiper system's components (motor, ECU, wiring, etc.) to ensure they function reliably and safely under various operating conditions. This indirectly supports functional safety by ensuring the system's robustness.</w:t>
      </w:r>
    </w:p>
    <w:p w14:paraId="5F396913" w14:textId="77777777" w:rsidR="00CE14C2" w:rsidRDefault="00000000">
      <w:r>
        <w:rPr>
          <w:i/>
          <w:color w:val="646464"/>
          <w:sz w:val="20"/>
        </w:rPr>
        <w:t xml:space="preserve">   **ISO 11452 (Road vehicles — Component test methods for electrical disturbances from narrowband radiated electromagnetic energy):</w:t>
      </w:r>
    </w:p>
    <w:p w14:paraId="3880E0A9" w14:textId="77777777" w:rsidR="00CE14C2" w:rsidRDefault="00000000">
      <w:pPr>
        <w:pStyle w:val="ListBullet"/>
      </w:pPr>
      <w:r>
        <w:rPr>
          <w:b/>
        </w:rPr>
        <w:t>Relevance:</w:t>
      </w:r>
      <w:r>
        <w:t xml:space="preserve"> This standard specifies test methods for the immunity of electronic components to electromagnetic disturbances. It's relevant to the wiper system's electronic components (ECU, sensors) to ensure they are not affected by electromagnetic interference (EMI) from other vehicle systems or external sources. This is crucial for preventing malfunctions that could compromise the wiper system's functionality and, consequently, driver visibility and safety.</w:t>
      </w:r>
    </w:p>
    <w:p w14:paraId="4337764E" w14:textId="77777777" w:rsidR="00CE14C2" w:rsidRDefault="00000000">
      <w:r>
        <w:rPr>
          <w:i/>
          <w:color w:val="646464"/>
          <w:sz w:val="20"/>
        </w:rPr>
        <w:t xml:space="preserve">   **UNECE Regulation No. 10 (Uniform provisions concerning the approval of vehicles with regard to electromagnetic compatibility):</w:t>
      </w:r>
    </w:p>
    <w:p w14:paraId="41C2700B" w14:textId="77777777" w:rsidR="00CE14C2" w:rsidRDefault="00000000">
      <w:pPr>
        <w:pStyle w:val="ListBullet"/>
      </w:pPr>
      <w:r>
        <w:rPr>
          <w:b/>
        </w:rPr>
        <w:t>Relevance:</w:t>
      </w:r>
      <w:r>
        <w:t xml:space="preserve"> This regulation specifies requirements for the electromagnetic compatibility (EMC) of vehicles. It's relevant to the wiper system's electronic </w:t>
      </w:r>
      <w:r>
        <w:lastRenderedPageBreak/>
        <w:t>components (ECU, motor) to ensure they do not generate excessive electromagnetic emissions that could interfere with other vehicle systems or external devices. It also ensures the wiper system is immune to external electromagnetic disturbances. This is crucial for preventing malfunctions that could compromise the wiper system's functionality and, consequently, driver visibility and safety.</w:t>
      </w:r>
    </w:p>
    <w:p w14:paraId="5B512A70" w14:textId="77777777" w:rsidR="00CE14C2" w:rsidRDefault="00000000">
      <w:r>
        <w:rPr>
          <w:i/>
          <w:color w:val="646464"/>
          <w:sz w:val="20"/>
        </w:rPr>
        <w:t xml:space="preserve">   **SAE J1979 (E/E Diagnostic Test Modes):</w:t>
      </w:r>
    </w:p>
    <w:p w14:paraId="53D5FFB9" w14:textId="77777777" w:rsidR="00CE14C2" w:rsidRDefault="00000000">
      <w:pPr>
        <w:pStyle w:val="ListBullet"/>
      </w:pPr>
      <w:r>
        <w:rPr>
          <w:b/>
        </w:rPr>
        <w:t>Relevance:</w:t>
      </w:r>
      <w:r>
        <w:t xml:space="preserve"> This standard defines the diagnostic test modes for on-board diagnostics (OBD) systems. It's relevant to the wiper system's ECU to ensure that it can be diagnosed for faults. This is important for identifying and correcting potential safety-related issues with the wiper system.</w:t>
      </w:r>
    </w:p>
    <w:p w14:paraId="53C051C5" w14:textId="77777777" w:rsidR="00CE14C2" w:rsidRDefault="00000000">
      <w:pPr>
        <w:pStyle w:val="ItemDefGuidanceLabel"/>
      </w:pPr>
      <w:r>
        <w:t>Important Considerations:</w:t>
      </w:r>
    </w:p>
    <w:p w14:paraId="140DCC2F" w14:textId="77777777" w:rsidR="00CE14C2" w:rsidRDefault="00000000">
      <w:pPr>
        <w:pStyle w:val="ListBullet"/>
      </w:pPr>
      <w:r>
        <w:rPr>
          <w:b/>
        </w:rPr>
        <w:t>Regional Variations:</w:t>
      </w:r>
      <w:r>
        <w:t xml:space="preserve"> While these are core standards, specific national or regional regulations may reference or adapt these standards, adding further requirements.</w:t>
      </w:r>
    </w:p>
    <w:p w14:paraId="705EE3D7" w14:textId="77777777" w:rsidR="00CE14C2" w:rsidRDefault="00000000">
      <w:pPr>
        <w:pStyle w:val="ListBullet"/>
      </w:pPr>
      <w:r>
        <w:rPr>
          <w:b/>
        </w:rPr>
        <w:t>OEM Specific Requirements:</w:t>
      </w:r>
      <w:r>
        <w:t xml:space="preserve"> Vehicle manufacturers often have their own internal standards and specifications that go beyond the minimum requirements of the listed standards. These are crucial for ensuring the specific safety and performance levels required by the manufacturer.</w:t>
      </w:r>
    </w:p>
    <w:p w14:paraId="035794DD" w14:textId="77777777" w:rsidR="00CE14C2" w:rsidRDefault="00000000">
      <w:pPr>
        <w:pStyle w:val="ListBullet"/>
      </w:pPr>
      <w:r>
        <w:rPr>
          <w:b/>
        </w:rPr>
        <w:t>Component-Level Standards:</w:t>
      </w:r>
      <w:r>
        <w:t xml:space="preserve"> Individual components within the wiper system (e.g., the motor, the ECU) may also be subject to specific component-level standards (e.g., for electrical safety, EMC) that contribute to the overall functional safety of the system.</w:t>
      </w:r>
    </w:p>
    <w:p w14:paraId="51F6892C" w14:textId="77777777" w:rsidR="00CE14C2" w:rsidRDefault="00000000">
      <w:pPr>
        <w:pStyle w:val="ListBullet"/>
      </w:pPr>
      <w:r>
        <w:rPr>
          <w:b/>
        </w:rPr>
        <w:t>Software Development:</w:t>
      </w:r>
      <w:r>
        <w:t xml:space="preserve"> The software within the wiper system's ECU is subject to rigorous development processes and verification activities, often guided by ISO 26262, to ensure its safety and reliability.</w:t>
      </w:r>
    </w:p>
    <w:p w14:paraId="79F9413C" w14:textId="77777777" w:rsidR="00CE14C2" w:rsidRDefault="00000000">
      <w:pPr>
        <w:pStyle w:val="ItemDefHeader"/>
      </w:pPr>
      <w:r>
        <w:rPr>
          <w:sz w:val="24"/>
        </w:rPr>
        <w:t>2.2 Functional Behaviour at Vehicle Level</w:t>
      </w:r>
    </w:p>
    <w:p w14:paraId="6A489C58" w14:textId="77777777" w:rsidR="00CE14C2" w:rsidRDefault="00000000">
      <w:r>
        <w:rPr>
          <w:i/>
          <w:color w:val="365F91"/>
        </w:rPr>
        <w:t>Clause: 5.4.1 b)</w:t>
      </w:r>
    </w:p>
    <w:p w14:paraId="7EA2DE6A" w14:textId="77777777" w:rsidR="00CE14C2" w:rsidRDefault="00000000">
      <w:pPr>
        <w:pStyle w:val="ItemDefHeader"/>
      </w:pPr>
      <w:r>
        <w:t>Wiper System Operational Modes:</w:t>
      </w:r>
    </w:p>
    <w:p w14:paraId="493B91C7" w14:textId="77777777" w:rsidR="00CE14C2" w:rsidRDefault="00000000">
      <w:pPr>
        <w:pStyle w:val="ItemDefBody"/>
      </w:pPr>
      <w:r>
        <w:t>Here's a breakdown of the Wiper System's behavior in each operational mode, using precise technical language:</w:t>
      </w:r>
    </w:p>
    <w:p w14:paraId="0D545025" w14:textId="77777777" w:rsidR="00CE14C2" w:rsidRDefault="00000000">
      <w:pPr>
        <w:pStyle w:val="ItemDefGuidanceLabel"/>
      </w:pPr>
      <w:r>
        <w:t>1. Standby Mode:</w:t>
      </w:r>
    </w:p>
    <w:p w14:paraId="76934E8A" w14:textId="77777777" w:rsidR="00CE14C2" w:rsidRDefault="00000000">
      <w:r>
        <w:rPr>
          <w:i/>
          <w:color w:val="646464"/>
          <w:sz w:val="20"/>
        </w:rPr>
        <w:t xml:space="preserve">   **(1) Triggering Conditions:</w:t>
      </w:r>
    </w:p>
    <w:p w14:paraId="0C38FFB1" w14:textId="77777777" w:rsidR="00CE14C2" w:rsidRDefault="00000000">
      <w:pPr>
        <w:pStyle w:val="ListBullet"/>
      </w:pPr>
      <w:r>
        <w:lastRenderedPageBreak/>
        <w:t>System power-up initialization sequence completion.</w:t>
      </w:r>
    </w:p>
    <w:p w14:paraId="01B5F103" w14:textId="77777777" w:rsidR="00CE14C2" w:rsidRDefault="00000000">
      <w:pPr>
        <w:pStyle w:val="ListBullet"/>
      </w:pPr>
      <w:r>
        <w:t>Absence of any active wiper control requests (e.g., intermittent, low speed, high speed, wash).</w:t>
      </w:r>
    </w:p>
    <w:p w14:paraId="3BEBAD0C" w14:textId="77777777" w:rsidR="00CE14C2" w:rsidRDefault="00000000">
      <w:pPr>
        <w:pStyle w:val="ListBullet"/>
      </w:pPr>
      <w:r>
        <w:t>No fault conditions detected.</w:t>
      </w:r>
    </w:p>
    <w:p w14:paraId="5B5A7E9A" w14:textId="77777777" w:rsidR="00CE14C2" w:rsidRDefault="00000000">
      <w:r>
        <w:rPr>
          <w:i/>
          <w:color w:val="646464"/>
          <w:sz w:val="20"/>
        </w:rPr>
        <w:t xml:space="preserve">   **(2) Primary Functions Performed:</w:t>
      </w:r>
    </w:p>
    <w:p w14:paraId="39B7B13D" w14:textId="77777777" w:rsidR="00CE14C2" w:rsidRDefault="00000000">
      <w:pPr>
        <w:pStyle w:val="ListBullet"/>
      </w:pPr>
      <w:r>
        <w:t>Continuous monitoring of input signals from:</w:t>
      </w:r>
    </w:p>
    <w:p w14:paraId="57173C16" w14:textId="77777777" w:rsidR="00CE14C2" w:rsidRDefault="00000000">
      <w:pPr>
        <w:pStyle w:val="ListBullet"/>
      </w:pPr>
      <w:r>
        <w:t>Vehicle speed sensor (VSS).</w:t>
      </w:r>
    </w:p>
    <w:p w14:paraId="31690A69" w14:textId="77777777" w:rsidR="00CE14C2" w:rsidRDefault="00000000">
      <w:pPr>
        <w:pStyle w:val="ListBullet"/>
      </w:pPr>
      <w:r>
        <w:t>Rain sensor (if equipped).</w:t>
      </w:r>
    </w:p>
    <w:p w14:paraId="25C11FA2" w14:textId="77777777" w:rsidR="00CE14C2" w:rsidRDefault="00000000">
      <w:pPr>
        <w:pStyle w:val="ListBullet"/>
      </w:pPr>
      <w:r>
        <w:t>User-defined wiper control switch/stalk position.</w:t>
      </w:r>
    </w:p>
    <w:p w14:paraId="7CE75A3F" w14:textId="77777777" w:rsidR="00CE14C2" w:rsidRDefault="00000000">
      <w:pPr>
        <w:pStyle w:val="ListBullet"/>
      </w:pPr>
      <w:r>
        <w:t>Wash system activation signal.</w:t>
      </w:r>
    </w:p>
    <w:p w14:paraId="527E1F44" w14:textId="77777777" w:rsidR="00CE14C2" w:rsidRDefault="00000000">
      <w:pPr>
        <w:pStyle w:val="ListBullet"/>
      </w:pPr>
      <w:r>
        <w:t>System voltage.</w:t>
      </w:r>
    </w:p>
    <w:p w14:paraId="4B82619F" w14:textId="77777777" w:rsidR="00CE14C2" w:rsidRDefault="00000000">
      <w:pPr>
        <w:pStyle w:val="ListBullet"/>
      </w:pPr>
      <w:r>
        <w:t>Self-diagnostic routines:</w:t>
      </w:r>
    </w:p>
    <w:p w14:paraId="63E7FC82" w14:textId="77777777" w:rsidR="00CE14C2" w:rsidRDefault="00000000">
      <w:pPr>
        <w:pStyle w:val="ListBullet"/>
      </w:pPr>
      <w:r>
        <w:t>Continuous verification of sensor integrity (e.g., rain sensor calibration, switch continuity).</w:t>
      </w:r>
    </w:p>
    <w:p w14:paraId="55CEE8B5" w14:textId="77777777" w:rsidR="00CE14C2" w:rsidRDefault="00000000">
      <w:pPr>
        <w:pStyle w:val="ListBullet"/>
      </w:pPr>
      <w:r>
        <w:t>Periodic checks of motor functionality (e.g., stall detection, current draw).</w:t>
      </w:r>
    </w:p>
    <w:p w14:paraId="7DC24DA7" w14:textId="77777777" w:rsidR="00CE14C2" w:rsidRDefault="00000000">
      <w:pPr>
        <w:pStyle w:val="ListBullet"/>
      </w:pPr>
      <w:r>
        <w:t>Power management:</w:t>
      </w:r>
    </w:p>
    <w:p w14:paraId="222A0112" w14:textId="77777777" w:rsidR="00CE14C2" w:rsidRDefault="00000000">
      <w:pPr>
        <w:pStyle w:val="ListBullet"/>
      </w:pPr>
      <w:r>
        <w:t>Minimizing power consumption to a pre-defined quiescent state.</w:t>
      </w:r>
    </w:p>
    <w:p w14:paraId="4077DDB1" w14:textId="77777777" w:rsidR="00CE14C2" w:rsidRDefault="00000000">
      <w:r>
        <w:rPr>
          <w:i/>
          <w:color w:val="646464"/>
          <w:sz w:val="20"/>
        </w:rPr>
        <w:t xml:space="preserve">   **(3) Outputs Produced:</w:t>
      </w:r>
    </w:p>
    <w:p w14:paraId="51809416" w14:textId="77777777" w:rsidR="00CE14C2" w:rsidRDefault="00000000">
      <w:pPr>
        <w:pStyle w:val="ListBullet"/>
      </w:pPr>
      <w:r>
        <w:t>None (except for internal diagnostic data logging).</w:t>
      </w:r>
    </w:p>
    <w:p w14:paraId="4CBDE017" w14:textId="77777777" w:rsidR="00CE14C2" w:rsidRDefault="00000000">
      <w:pPr>
        <w:pStyle w:val="ListBullet"/>
      </w:pPr>
      <w:r>
        <w:t>No actuation of the wiper motor or wash pump.</w:t>
      </w:r>
    </w:p>
    <w:p w14:paraId="2B4AB2DD" w14:textId="77777777" w:rsidR="00CE14C2" w:rsidRDefault="00000000">
      <w:r>
        <w:rPr>
          <w:i/>
          <w:color w:val="646464"/>
          <w:sz w:val="20"/>
        </w:rPr>
        <w:t xml:space="preserve">   **(4) Transition Conditions to Other Modes:</w:t>
      </w:r>
    </w:p>
    <w:p w14:paraId="6BBCA053" w14:textId="77777777" w:rsidR="00CE14C2" w:rsidRDefault="00000000">
      <w:pPr>
        <w:pStyle w:val="ListBullet"/>
      </w:pPr>
      <w:r>
        <w:rPr>
          <w:b/>
        </w:rPr>
        <w:t>Active Mode:</w:t>
      </w:r>
      <w:r>
        <w:t xml:space="preserve"> Detection of a valid wiper control request (e.g., switch position change, rain sensor activation).</w:t>
      </w:r>
    </w:p>
    <w:p w14:paraId="3E5F7A67" w14:textId="77777777" w:rsidR="00CE14C2" w:rsidRDefault="00000000">
      <w:pPr>
        <w:pStyle w:val="ListBullet"/>
      </w:pPr>
      <w:r>
        <w:rPr>
          <w:b/>
        </w:rPr>
        <w:t>Fault Mode:</w:t>
      </w:r>
      <w:r>
        <w:t xml:space="preserve"> Detection of a critical system fault (e.g., motor stall, sensor failure, voltage out-of-range).</w:t>
      </w:r>
    </w:p>
    <w:p w14:paraId="6FE78AC5" w14:textId="77777777" w:rsidR="00CE14C2" w:rsidRDefault="00000000">
      <w:pPr>
        <w:pStyle w:val="ListBullet"/>
      </w:pPr>
      <w:r>
        <w:rPr>
          <w:b/>
        </w:rPr>
        <w:t>Maintenance Mode:</w:t>
      </w:r>
      <w:r>
        <w:t xml:space="preserve"> Activation of the maintenance mode via a dedicated input signal (e.g., service mode switch).</w:t>
      </w:r>
    </w:p>
    <w:p w14:paraId="20C3A11A" w14:textId="77777777" w:rsidR="00CE14C2" w:rsidRDefault="00000000">
      <w:pPr>
        <w:pStyle w:val="ItemDefGuidanceLabel"/>
      </w:pPr>
      <w:r>
        <w:t>2. Active Mode:</w:t>
      </w:r>
    </w:p>
    <w:p w14:paraId="0C082DE7" w14:textId="77777777" w:rsidR="00CE14C2" w:rsidRDefault="00000000">
      <w:r>
        <w:rPr>
          <w:i/>
          <w:color w:val="646464"/>
          <w:sz w:val="20"/>
        </w:rPr>
        <w:t xml:space="preserve">   **(1) Triggering Conditions:</w:t>
      </w:r>
    </w:p>
    <w:p w14:paraId="30D5A706" w14:textId="77777777" w:rsidR="00CE14C2" w:rsidRDefault="00000000">
      <w:pPr>
        <w:pStyle w:val="ListBullet"/>
      </w:pPr>
      <w:r>
        <w:t>Reception of a valid wiper control request from:</w:t>
      </w:r>
    </w:p>
    <w:p w14:paraId="0F755C30" w14:textId="77777777" w:rsidR="00CE14C2" w:rsidRDefault="00000000">
      <w:pPr>
        <w:pStyle w:val="ListBullet"/>
      </w:pPr>
      <w:r>
        <w:t>User-selected wiper speed (intermittent, low, high).</w:t>
      </w:r>
    </w:p>
    <w:p w14:paraId="245E4A19" w14:textId="77777777" w:rsidR="00CE14C2" w:rsidRDefault="00000000">
      <w:pPr>
        <w:pStyle w:val="ListBullet"/>
      </w:pPr>
      <w:r>
        <w:lastRenderedPageBreak/>
        <w:t>Rain sensor activation (if equipped).</w:t>
      </w:r>
    </w:p>
    <w:p w14:paraId="504D5E73" w14:textId="77777777" w:rsidR="00CE14C2" w:rsidRDefault="00000000">
      <w:pPr>
        <w:pStyle w:val="ListBullet"/>
      </w:pPr>
      <w:r>
        <w:t>Wash system activation.</w:t>
      </w:r>
    </w:p>
    <w:p w14:paraId="432D328D" w14:textId="77777777" w:rsidR="00CE14C2" w:rsidRDefault="00000000">
      <w:r>
        <w:rPr>
          <w:i/>
          <w:color w:val="646464"/>
          <w:sz w:val="20"/>
        </w:rPr>
        <w:t xml:space="preserve">   **(2) Primary Functions Performed:</w:t>
      </w:r>
    </w:p>
    <w:p w14:paraId="37F91DB8" w14:textId="77777777" w:rsidR="00CE14C2" w:rsidRDefault="00000000">
      <w:pPr>
        <w:pStyle w:val="ListBullet"/>
      </w:pPr>
      <w:r>
        <w:t>Actuation of the wiper motor based on the received control request:</w:t>
      </w:r>
    </w:p>
    <w:p w14:paraId="6AF5F528" w14:textId="77777777" w:rsidR="00CE14C2" w:rsidRDefault="00000000">
      <w:pPr>
        <w:pStyle w:val="ListBullet"/>
      </w:pPr>
      <w:r>
        <w:rPr>
          <w:b/>
        </w:rPr>
        <w:t>Intermittent:</w:t>
      </w:r>
      <w:r>
        <w:t xml:space="preserve"> Cycling the wiper motor at a pre-defined interval, adjustable based on VSS or rain sensor data.</w:t>
      </w:r>
    </w:p>
    <w:p w14:paraId="78CAED26" w14:textId="77777777" w:rsidR="00CE14C2" w:rsidRDefault="00000000">
      <w:pPr>
        <w:pStyle w:val="ListBullet"/>
      </w:pPr>
      <w:r>
        <w:rPr>
          <w:b/>
        </w:rPr>
        <w:t>Low/High Speed:</w:t>
      </w:r>
      <w:r>
        <w:t xml:space="preserve"> Energizing the wiper motor at the corresponding speed setting.</w:t>
      </w:r>
    </w:p>
    <w:p w14:paraId="1BF8C11E" w14:textId="77777777" w:rsidR="00CE14C2" w:rsidRDefault="00000000">
      <w:pPr>
        <w:pStyle w:val="ListBullet"/>
      </w:pPr>
      <w:r>
        <w:rPr>
          <w:b/>
        </w:rPr>
        <w:t>Wash:</w:t>
      </w:r>
      <w:r>
        <w:t xml:space="preserve"> Activating the wash pump and cycling the wiper motor for a pre-defined duration.</w:t>
      </w:r>
    </w:p>
    <w:p w14:paraId="31156E8C" w14:textId="77777777" w:rsidR="00CE14C2" w:rsidRDefault="00000000">
      <w:pPr>
        <w:pStyle w:val="ListBullet"/>
      </w:pPr>
      <w:r>
        <w:t>Rain sensor data processing (if equipped):</w:t>
      </w:r>
    </w:p>
    <w:p w14:paraId="1E3EB1C0" w14:textId="77777777" w:rsidR="00CE14C2" w:rsidRDefault="00000000">
      <w:pPr>
        <w:pStyle w:val="ListBullet"/>
      </w:pPr>
      <w:r>
        <w:t>Analyzing rain intensity data to determine wiper speed and frequency.</w:t>
      </w:r>
    </w:p>
    <w:p w14:paraId="6635D1C3" w14:textId="77777777" w:rsidR="00CE14C2" w:rsidRDefault="00000000">
      <w:pPr>
        <w:pStyle w:val="ListBullet"/>
      </w:pPr>
      <w:r>
        <w:t>Adjusting wiper operation based on rain intensity thresholds.</w:t>
      </w:r>
    </w:p>
    <w:p w14:paraId="39BD1CD4" w14:textId="77777777" w:rsidR="00CE14C2" w:rsidRDefault="00000000">
      <w:pPr>
        <w:pStyle w:val="ListBullet"/>
      </w:pPr>
      <w:r>
        <w:t>VSS integration:</w:t>
      </w:r>
    </w:p>
    <w:p w14:paraId="2707B594" w14:textId="77777777" w:rsidR="00CE14C2" w:rsidRDefault="00000000">
      <w:pPr>
        <w:pStyle w:val="ListBullet"/>
      </w:pPr>
      <w:r>
        <w:t>Adjusting intermittent wiper delay based on vehicle speed.</w:t>
      </w:r>
    </w:p>
    <w:p w14:paraId="6DCDA9F5" w14:textId="77777777" w:rsidR="00CE14C2" w:rsidRDefault="00000000">
      <w:pPr>
        <w:pStyle w:val="ListBullet"/>
      </w:pPr>
      <w:r>
        <w:t>Potentially adjusting wiper speed based on vehicle speed (e.g., automatic high speed at high speeds).</w:t>
      </w:r>
    </w:p>
    <w:p w14:paraId="05FE08E1" w14:textId="77777777" w:rsidR="00CE14C2" w:rsidRDefault="00000000">
      <w:pPr>
        <w:pStyle w:val="ListBullet"/>
      </w:pPr>
      <w:r>
        <w:t>Continuous monitoring of motor current and position.</w:t>
      </w:r>
    </w:p>
    <w:p w14:paraId="7DA7505D" w14:textId="77777777" w:rsidR="00CE14C2" w:rsidRDefault="00000000">
      <w:r>
        <w:rPr>
          <w:i/>
          <w:color w:val="646464"/>
          <w:sz w:val="20"/>
        </w:rPr>
        <w:t xml:space="preserve">   **(3) Outputs Produced:</w:t>
      </w:r>
    </w:p>
    <w:p w14:paraId="16C2FB92" w14:textId="77777777" w:rsidR="00CE14C2" w:rsidRDefault="00000000">
      <w:pPr>
        <w:pStyle w:val="ListBullet"/>
      </w:pPr>
      <w:r>
        <w:t>Control signals to the wiper motor (e.g., speed selection, direction).</w:t>
      </w:r>
    </w:p>
    <w:p w14:paraId="5139C636" w14:textId="77777777" w:rsidR="00CE14C2" w:rsidRDefault="00000000">
      <w:pPr>
        <w:pStyle w:val="ListBullet"/>
      </w:pPr>
      <w:r>
        <w:t>Control signal to the wash pump (if wash system activated).</w:t>
      </w:r>
    </w:p>
    <w:p w14:paraId="3075EBF8" w14:textId="77777777" w:rsidR="00CE14C2" w:rsidRDefault="00000000">
      <w:pPr>
        <w:pStyle w:val="ListBullet"/>
      </w:pPr>
      <w:r>
        <w:t>Feedback signals from the wiper motor (e.g., position, current).</w:t>
      </w:r>
    </w:p>
    <w:p w14:paraId="36EA6794" w14:textId="77777777" w:rsidR="00CE14C2" w:rsidRDefault="00000000">
      <w:r>
        <w:rPr>
          <w:i/>
          <w:color w:val="646464"/>
          <w:sz w:val="20"/>
        </w:rPr>
        <w:t xml:space="preserve">   **(4) Transition Conditions to Other Modes:</w:t>
      </w:r>
    </w:p>
    <w:p w14:paraId="5994747A" w14:textId="77777777" w:rsidR="00CE14C2" w:rsidRDefault="00000000">
      <w:pPr>
        <w:pStyle w:val="ListBullet"/>
      </w:pPr>
      <w:r>
        <w:rPr>
          <w:b/>
        </w:rPr>
        <w:t>Standby Mode:</w:t>
      </w:r>
      <w:r>
        <w:t xml:space="preserve"> Cessation of all wiper control requests (e.g., switch to off position, rain sensor inactivity, wash system deactivation).</w:t>
      </w:r>
    </w:p>
    <w:p w14:paraId="2F4552C0" w14:textId="77777777" w:rsidR="00CE14C2" w:rsidRDefault="00000000">
      <w:pPr>
        <w:pStyle w:val="ListBullet"/>
      </w:pPr>
      <w:r>
        <w:rPr>
          <w:b/>
        </w:rPr>
        <w:t>Fault Mode:</w:t>
      </w:r>
      <w:r>
        <w:t xml:space="preserve"> Detection of a critical system fault during active operation (e.g., motor stall, overcurrent, position sensor failure).</w:t>
      </w:r>
    </w:p>
    <w:p w14:paraId="11844ED8" w14:textId="77777777" w:rsidR="00CE14C2" w:rsidRDefault="00000000">
      <w:pPr>
        <w:pStyle w:val="ListBullet"/>
      </w:pPr>
      <w:r>
        <w:rPr>
          <w:b/>
        </w:rPr>
        <w:t>Maintenance Mode:</w:t>
      </w:r>
      <w:r>
        <w:t xml:space="preserve"> Activation of the maintenance mode via a dedicated input signal (e.g., service mode switch).</w:t>
      </w:r>
    </w:p>
    <w:p w14:paraId="1BD165B3" w14:textId="77777777" w:rsidR="00CE14C2" w:rsidRDefault="00000000">
      <w:pPr>
        <w:pStyle w:val="ItemDefGuidanceLabel"/>
      </w:pPr>
      <w:r>
        <w:t>3. Fault Mode:</w:t>
      </w:r>
    </w:p>
    <w:p w14:paraId="4B374477" w14:textId="77777777" w:rsidR="00CE14C2" w:rsidRDefault="00000000">
      <w:r>
        <w:rPr>
          <w:i/>
          <w:color w:val="646464"/>
          <w:sz w:val="20"/>
        </w:rPr>
        <w:t xml:space="preserve">   **(1) Triggering Conditions:</w:t>
      </w:r>
    </w:p>
    <w:p w14:paraId="224A6B2A" w14:textId="77777777" w:rsidR="00CE14C2" w:rsidRDefault="00000000">
      <w:pPr>
        <w:pStyle w:val="ListBullet"/>
      </w:pPr>
      <w:r>
        <w:t>Detection of a critical system fault during any operational mode:</w:t>
      </w:r>
    </w:p>
    <w:p w14:paraId="1BFDED3F" w14:textId="77777777" w:rsidR="00CE14C2" w:rsidRDefault="00000000">
      <w:pPr>
        <w:pStyle w:val="ListBullet"/>
      </w:pPr>
      <w:r>
        <w:lastRenderedPageBreak/>
        <w:t>Wiper motor stall.</w:t>
      </w:r>
    </w:p>
    <w:p w14:paraId="77834C32" w14:textId="77777777" w:rsidR="00CE14C2" w:rsidRDefault="00000000">
      <w:pPr>
        <w:pStyle w:val="ListBullet"/>
      </w:pPr>
      <w:r>
        <w:t>Overcurrent condition in the wiper motor circuit.</w:t>
      </w:r>
    </w:p>
    <w:p w14:paraId="030F10DB" w14:textId="77777777" w:rsidR="00CE14C2" w:rsidRDefault="00000000">
      <w:pPr>
        <w:pStyle w:val="ListBullet"/>
      </w:pPr>
      <w:r>
        <w:t>Sensor failure (e.g., rain sensor malfunction, position sensor failure).</w:t>
      </w:r>
    </w:p>
    <w:p w14:paraId="74064A3E" w14:textId="77777777" w:rsidR="00CE14C2" w:rsidRDefault="00000000">
      <w:pPr>
        <w:pStyle w:val="ListBullet"/>
      </w:pPr>
      <w:r>
        <w:t>Voltage out-of-range condition.</w:t>
      </w:r>
    </w:p>
    <w:p w14:paraId="305B1E91" w14:textId="77777777" w:rsidR="00CE14C2" w:rsidRDefault="00000000">
      <w:pPr>
        <w:pStyle w:val="ListBullet"/>
      </w:pPr>
      <w:r>
        <w:t>Communication error with other ECUs (e.g., VSS data unavailable).</w:t>
      </w:r>
    </w:p>
    <w:p w14:paraId="32B07CC4" w14:textId="77777777" w:rsidR="00CE14C2" w:rsidRDefault="00000000">
      <w:r>
        <w:rPr>
          <w:i/>
          <w:color w:val="646464"/>
          <w:sz w:val="20"/>
        </w:rPr>
        <w:t xml:space="preserve">   **(2) Primary Functions Performed:</w:t>
      </w:r>
    </w:p>
    <w:p w14:paraId="37AF27BF" w14:textId="77777777" w:rsidR="00CE14C2" w:rsidRDefault="00000000">
      <w:pPr>
        <w:pStyle w:val="ListBullet"/>
      </w:pPr>
      <w:r>
        <w:t>Immediate de-energization of the wiper motor and wash pump.</w:t>
      </w:r>
    </w:p>
    <w:p w14:paraId="55949B3C" w14:textId="77777777" w:rsidR="00CE14C2" w:rsidRDefault="00000000">
      <w:pPr>
        <w:pStyle w:val="ListBullet"/>
      </w:pPr>
      <w:r>
        <w:t>Activation of a pre-defined fault response strategy:</w:t>
      </w:r>
    </w:p>
    <w:p w14:paraId="41142643" w14:textId="77777777" w:rsidR="00CE14C2" w:rsidRDefault="00000000">
      <w:pPr>
        <w:pStyle w:val="ListBullet"/>
      </w:pPr>
      <w:r>
        <w:t>Disabling wiper operation.</w:t>
      </w:r>
    </w:p>
    <w:p w14:paraId="3D0CAD89" w14:textId="77777777" w:rsidR="00CE14C2" w:rsidRDefault="00000000">
      <w:pPr>
        <w:pStyle w:val="ListBullet"/>
      </w:pPr>
      <w:r>
        <w:t>Illuminating a warning indicator on the instrument cluster.</w:t>
      </w:r>
    </w:p>
    <w:p w14:paraId="2A6A2867" w14:textId="77777777" w:rsidR="00CE14C2" w:rsidRDefault="00000000">
      <w:pPr>
        <w:pStyle w:val="ListBullet"/>
      </w:pPr>
      <w:r>
        <w:t>Logging the fault code and associated data.</w:t>
      </w:r>
    </w:p>
    <w:p w14:paraId="459CC3C5" w14:textId="77777777" w:rsidR="00CE14C2" w:rsidRDefault="00000000">
      <w:pPr>
        <w:pStyle w:val="ListBullet"/>
      </w:pPr>
      <w:r>
        <w:t>Potentially entering a limp-home mode (e.g., limited wiper functionality).</w:t>
      </w:r>
    </w:p>
    <w:p w14:paraId="2A0F39EE" w14:textId="77777777" w:rsidR="00CE14C2" w:rsidRDefault="00000000">
      <w:pPr>
        <w:pStyle w:val="ListBullet"/>
      </w:pPr>
      <w:r>
        <w:t>Continuous monitoring of the fault condition.</w:t>
      </w:r>
    </w:p>
    <w:p w14:paraId="252E1F60" w14:textId="77777777" w:rsidR="00CE14C2" w:rsidRDefault="00000000">
      <w:r>
        <w:rPr>
          <w:i/>
          <w:color w:val="646464"/>
          <w:sz w:val="20"/>
        </w:rPr>
        <w:t xml:space="preserve">   **(3) Outputs Produced:</w:t>
      </w:r>
    </w:p>
    <w:p w14:paraId="75767D63" w14:textId="77777777" w:rsidR="00CE14C2" w:rsidRDefault="00000000">
      <w:pPr>
        <w:pStyle w:val="ListBullet"/>
      </w:pPr>
      <w:r>
        <w:t>Control signals to disable the wiper motor and wash pump.</w:t>
      </w:r>
    </w:p>
    <w:p w14:paraId="5DB54529" w14:textId="77777777" w:rsidR="00CE14C2" w:rsidRDefault="00000000">
      <w:pPr>
        <w:pStyle w:val="ListBullet"/>
      </w:pPr>
      <w:r>
        <w:t>Control signals to the instrument cluster to activate a warning indicator.</w:t>
      </w:r>
    </w:p>
    <w:p w14:paraId="0E2B1C06" w14:textId="77777777" w:rsidR="00CE14C2" w:rsidRDefault="00000000">
      <w:pPr>
        <w:pStyle w:val="ListBullet"/>
      </w:pPr>
      <w:r>
        <w:t>Diagnostic data (fault code, timestamp, associated data) stored in non-volatile memory.</w:t>
      </w:r>
    </w:p>
    <w:p w14:paraId="26DEDBC3" w14:textId="77777777" w:rsidR="00CE14C2" w:rsidRDefault="00000000">
      <w:r>
        <w:rPr>
          <w:i/>
          <w:color w:val="646464"/>
          <w:sz w:val="20"/>
        </w:rPr>
        <w:t xml:space="preserve">   **(4) Transition Conditions to Other Modes:</w:t>
      </w:r>
    </w:p>
    <w:p w14:paraId="4EA1898D" w14:textId="77777777" w:rsidR="00CE14C2" w:rsidRDefault="00000000">
      <w:pPr>
        <w:pStyle w:val="ListBullet"/>
      </w:pPr>
      <w:r>
        <w:rPr>
          <w:b/>
        </w:rPr>
        <w:t>Standby Mode:</w:t>
      </w:r>
      <w:r>
        <w:t xml:space="preserve"> Resolution of the fault condition (e.g., motor reset, sensor replacement, voltage restoration) and a system reset (e.g., power cycle).</w:t>
      </w:r>
    </w:p>
    <w:p w14:paraId="2626CB87" w14:textId="77777777" w:rsidR="00CE14C2" w:rsidRDefault="00000000">
      <w:pPr>
        <w:pStyle w:val="ListBullet"/>
      </w:pPr>
      <w:r>
        <w:rPr>
          <w:b/>
        </w:rPr>
        <w:t>Maintenance Mode:</w:t>
      </w:r>
      <w:r>
        <w:t xml:space="preserve">  If the fault is related to a component that requires service, the system may transition to maintenance mode for diagnostic and repair procedures.</w:t>
      </w:r>
    </w:p>
    <w:p w14:paraId="395AC3B3" w14:textId="77777777" w:rsidR="00CE14C2" w:rsidRDefault="00000000">
      <w:pPr>
        <w:pStyle w:val="ItemDefGuidanceLabel"/>
      </w:pPr>
      <w:r>
        <w:t>4. Maintenance Mode:</w:t>
      </w:r>
    </w:p>
    <w:p w14:paraId="6A1272B5" w14:textId="77777777" w:rsidR="00CE14C2" w:rsidRDefault="00000000">
      <w:r>
        <w:rPr>
          <w:i/>
          <w:color w:val="646464"/>
          <w:sz w:val="20"/>
        </w:rPr>
        <w:t xml:space="preserve">   **(1) Triggering Conditions:</w:t>
      </w:r>
    </w:p>
    <w:p w14:paraId="60C76AEF" w14:textId="77777777" w:rsidR="00CE14C2" w:rsidRDefault="00000000">
      <w:pPr>
        <w:pStyle w:val="ListBullet"/>
      </w:pPr>
      <w:r>
        <w:t>Activation of the maintenance mode via a dedicated input signal (e.g., service mode switch, diagnostic tool command).</w:t>
      </w:r>
    </w:p>
    <w:p w14:paraId="5D5E4337" w14:textId="77777777" w:rsidR="00CE14C2" w:rsidRDefault="00000000">
      <w:r>
        <w:rPr>
          <w:i/>
          <w:color w:val="646464"/>
          <w:sz w:val="20"/>
        </w:rPr>
        <w:t xml:space="preserve">   **(2) Primary Functions Performed:</w:t>
      </w:r>
    </w:p>
    <w:p w14:paraId="04458082" w14:textId="77777777" w:rsidR="00CE14C2" w:rsidRDefault="00000000">
      <w:pPr>
        <w:pStyle w:val="ListBullet"/>
      </w:pPr>
      <w:r>
        <w:t>Enabling specific diagnostic and service functions:</w:t>
      </w:r>
    </w:p>
    <w:p w14:paraId="795FA170" w14:textId="77777777" w:rsidR="00CE14C2" w:rsidRDefault="00000000">
      <w:pPr>
        <w:pStyle w:val="ListBullet"/>
      </w:pPr>
      <w:r>
        <w:t>Wiper motor positioning for blade replacement.</w:t>
      </w:r>
    </w:p>
    <w:p w14:paraId="64C137F4" w14:textId="77777777" w:rsidR="00CE14C2" w:rsidRDefault="00000000">
      <w:pPr>
        <w:pStyle w:val="ListBullet"/>
      </w:pPr>
      <w:r>
        <w:lastRenderedPageBreak/>
        <w:t>Diagnostic data retrieval (fault codes, sensor readings).</w:t>
      </w:r>
    </w:p>
    <w:p w14:paraId="638C65A1" w14:textId="77777777" w:rsidR="00CE14C2" w:rsidRDefault="00000000">
      <w:pPr>
        <w:pStyle w:val="ListBullet"/>
      </w:pPr>
      <w:r>
        <w:t>Actuator tests (e.g., wiper motor activation at various speeds).</w:t>
      </w:r>
    </w:p>
    <w:p w14:paraId="1C23B119" w14:textId="77777777" w:rsidR="00CE14C2" w:rsidRDefault="00000000">
      <w:pPr>
        <w:pStyle w:val="ListBullet"/>
      </w:pPr>
      <w:r>
        <w:t>Calibration procedures (e.g., rain sensor calibration).</w:t>
      </w:r>
    </w:p>
    <w:p w14:paraId="204DDD3B" w14:textId="77777777" w:rsidR="00CE14C2" w:rsidRDefault="00000000">
      <w:pPr>
        <w:pStyle w:val="ListBullet"/>
      </w:pPr>
      <w:r>
        <w:t>Software updates.</w:t>
      </w:r>
    </w:p>
    <w:p w14:paraId="662CEF68" w14:textId="77777777" w:rsidR="00CE14C2" w:rsidRDefault="00000000">
      <w:pPr>
        <w:pStyle w:val="ListBullet"/>
      </w:pPr>
      <w:r>
        <w:t>Disabling normal wiper operation.</w:t>
      </w:r>
    </w:p>
    <w:p w14:paraId="64E953DA" w14:textId="77777777" w:rsidR="00CE14C2" w:rsidRDefault="00000000">
      <w:r>
        <w:rPr>
          <w:i/>
          <w:color w:val="646464"/>
          <w:sz w:val="20"/>
        </w:rPr>
        <w:t xml:space="preserve">   **(3) Outputs Produced:</w:t>
      </w:r>
    </w:p>
    <w:p w14:paraId="6642C1B0" w14:textId="77777777" w:rsidR="00CE14C2" w:rsidRDefault="00000000">
      <w:pPr>
        <w:pStyle w:val="ListBullet"/>
      </w:pPr>
      <w:r>
        <w:t>Control signals to the wiper motor for positioning and testing.</w:t>
      </w:r>
    </w:p>
    <w:p w14:paraId="2A0D6191" w14:textId="77777777" w:rsidR="00CE14C2" w:rsidRDefault="00000000">
      <w:pPr>
        <w:pStyle w:val="ListBullet"/>
      </w:pPr>
      <w:r>
        <w:t>Diagnostic data output via a communication interface (e.g., CAN bus, diagnostic connector).</w:t>
      </w:r>
    </w:p>
    <w:p w14:paraId="5E64CF57" w14:textId="77777777" w:rsidR="00CE14C2" w:rsidRDefault="00000000">
      <w:pPr>
        <w:pStyle w:val="ListBullet"/>
      </w:pPr>
      <w:r>
        <w:t>User interface prompts (e.g., on a diagnostic tool or instrument cluster).</w:t>
      </w:r>
    </w:p>
    <w:p w14:paraId="5C732A60" w14:textId="77777777" w:rsidR="00CE14C2" w:rsidRDefault="00000000">
      <w:r>
        <w:rPr>
          <w:i/>
          <w:color w:val="646464"/>
          <w:sz w:val="20"/>
        </w:rPr>
        <w:t xml:space="preserve">   **(4) Transition Conditions to Other Modes:</w:t>
      </w:r>
    </w:p>
    <w:p w14:paraId="492D82AF" w14:textId="77777777" w:rsidR="00CE14C2" w:rsidRDefault="00000000">
      <w:pPr>
        <w:pStyle w:val="ListBullet"/>
      </w:pPr>
      <w:r>
        <w:rPr>
          <w:b/>
        </w:rPr>
        <w:t>Standby Mode:</w:t>
      </w:r>
      <w:r>
        <w:t xml:space="preserve"> Deactivation of the maintenance mode via the dedicated input signal.</w:t>
      </w:r>
    </w:p>
    <w:p w14:paraId="71FB5D4C" w14:textId="77777777" w:rsidR="00CE14C2" w:rsidRDefault="00000000">
      <w:pPr>
        <w:pStyle w:val="ListBullet"/>
      </w:pPr>
      <w:r>
        <w:rPr>
          <w:b/>
        </w:rPr>
        <w:t>Fault Mode:</w:t>
      </w:r>
      <w:r>
        <w:t xml:space="preserve"> If a fault is detected during maintenance mode, the system may transition to Fault Mode.</w:t>
      </w:r>
    </w:p>
    <w:p w14:paraId="533711C3" w14:textId="77777777" w:rsidR="00CE14C2" w:rsidRDefault="00000000">
      <w:pPr>
        <w:pStyle w:val="ItemDefHeader"/>
      </w:pPr>
      <w:r>
        <w:rPr>
          <w:sz w:val="24"/>
        </w:rPr>
        <w:t>2.3 Required Quality, Performance, and Availability</w:t>
      </w:r>
    </w:p>
    <w:p w14:paraId="02B14813" w14:textId="77777777" w:rsidR="00CE14C2" w:rsidRDefault="00000000">
      <w:r>
        <w:rPr>
          <w:i/>
          <w:color w:val="365F91"/>
        </w:rPr>
        <w:t>Clause: 5.4.1 c)</w:t>
      </w:r>
    </w:p>
    <w:p w14:paraId="6626B965" w14:textId="77777777" w:rsidR="00CE14C2" w:rsidRDefault="00000000">
      <w:pPr>
        <w:pStyle w:val="ItemDefBody"/>
      </w:pPr>
      <w:r>
        <w:t>Okay, here's a breakdown of quantitative performance requirements relevant to safety, including accuracy, response time, availability, and reliability, along with their safety rationale.  I'll provide examples, but the specific values will depend heavily on the application (e.g., a nuclear power plant vs. a medical device).</w:t>
      </w:r>
    </w:p>
    <w:p w14:paraId="76A3563F" w14:textId="77777777" w:rsidR="00CE14C2" w:rsidRDefault="00000000">
      <w:pPr>
        <w:pStyle w:val="ItemDefGuidanceLabel"/>
      </w:pPr>
      <w:r>
        <w:t>Example Scenario:  Automated Emergency Braking System (AEB) in a Vehicle</w:t>
      </w:r>
    </w:p>
    <w:p w14:paraId="733097B5" w14:textId="77777777" w:rsidR="00CE14C2" w:rsidRDefault="00000000">
      <w:pPr>
        <w:pStyle w:val="ItemDefGuidanceLabel"/>
      </w:pPr>
      <w:r>
        <w:t>1. Accuracy:</w:t>
      </w:r>
    </w:p>
    <w:p w14:paraId="2A38FF74" w14:textId="77777777" w:rsidR="00CE14C2" w:rsidRDefault="00000000">
      <w:pPr>
        <w:pStyle w:val="ListBullet"/>
      </w:pPr>
      <w:r>
        <w:rPr>
          <w:b/>
        </w:rPr>
        <w:t>Requirement:</w:t>
      </w:r>
      <w:r>
        <w:t xml:space="preserve">  Position Sensor Accuracy: ±5 cm (relative to the vehicle's position)</w:t>
      </w:r>
    </w:p>
    <w:p w14:paraId="67ACD2FD" w14:textId="77777777" w:rsidR="00CE14C2" w:rsidRDefault="00000000">
      <w:pPr>
        <w:pStyle w:val="ListBullet"/>
      </w:pPr>
      <w:r>
        <w:rPr>
          <w:b/>
        </w:rPr>
        <w:t>Safety Rationale:</w:t>
      </w:r>
      <w:r>
        <w:t xml:space="preserve">  Accurate position data is crucial for correctly estimating the distance to an obstacle.  Inaccurate data could lead to premature or delayed braking, potentially increasing the risk of a collision.  The ±5 cm accuracy ensures that the system can reliably detect and respond to obstacles within a safe margin.</w:t>
      </w:r>
    </w:p>
    <w:p w14:paraId="6C27298C" w14:textId="77777777" w:rsidR="00CE14C2" w:rsidRDefault="00000000">
      <w:pPr>
        <w:pStyle w:val="ItemDefGuidanceLabel"/>
      </w:pPr>
      <w:r>
        <w:t>2. Response Time:</w:t>
      </w:r>
    </w:p>
    <w:p w14:paraId="3571C071" w14:textId="77777777" w:rsidR="00CE14C2" w:rsidRDefault="00000000">
      <w:pPr>
        <w:pStyle w:val="ListBullet"/>
      </w:pPr>
      <w:r>
        <w:rPr>
          <w:b/>
        </w:rPr>
        <w:t>Requirement:</w:t>
      </w:r>
      <w:r>
        <w:t xml:space="preserve">  System Response Time (from obstacle detection to full braking force): ≤ 150 ms</w:t>
      </w:r>
    </w:p>
    <w:p w14:paraId="67F08E22" w14:textId="77777777" w:rsidR="00CE14C2" w:rsidRDefault="00000000">
      <w:pPr>
        <w:pStyle w:val="ListBullet"/>
      </w:pPr>
      <w:r>
        <w:rPr>
          <w:b/>
        </w:rPr>
        <w:lastRenderedPageBreak/>
        <w:t>Safety Rationale:</w:t>
      </w:r>
      <w:r>
        <w:t xml:space="preserve">  A fast response time is critical to minimize stopping distance and prevent or mitigate collisions.  A shorter response time allows the vehicle to brake sooner, reducing the impact speed and potential severity of an accident.  This value is based on typical human reaction times and the need to initiate braking before a collision becomes unavoidable.</w:t>
      </w:r>
    </w:p>
    <w:p w14:paraId="12899B73" w14:textId="77777777" w:rsidR="00CE14C2" w:rsidRDefault="00000000">
      <w:pPr>
        <w:pStyle w:val="ItemDefGuidanceLabel"/>
      </w:pPr>
      <w:r>
        <w:t>3. Availability:</w:t>
      </w:r>
    </w:p>
    <w:p w14:paraId="441D503C" w14:textId="77777777" w:rsidR="00CE14C2" w:rsidRDefault="00000000">
      <w:pPr>
        <w:pStyle w:val="ListBullet"/>
      </w:pPr>
      <w:r>
        <w:rPr>
          <w:b/>
        </w:rPr>
        <w:t>Requirement:</w:t>
      </w:r>
      <w:r>
        <w:t xml:space="preserve">  System Availability: ≥ 99.99% (equivalent to a maximum downtime of approximately 5 minutes per year)</w:t>
      </w:r>
    </w:p>
    <w:p w14:paraId="339BF63F" w14:textId="77777777" w:rsidR="00CE14C2" w:rsidRDefault="00000000">
      <w:pPr>
        <w:pStyle w:val="ListBullet"/>
      </w:pPr>
      <w:r>
        <w:rPr>
          <w:b/>
        </w:rPr>
        <w:t>Safety Rationale:</w:t>
      </w:r>
      <w:r>
        <w:t xml:space="preserve">  The AEB system must be available when needed to provide its safety function.  High availability minimizes the risk of the system being unavailable during a critical situation, such as an impending collision.  This level of availability is achieved through redundant systems, fault detection, and rapid recovery mechanisms.</w:t>
      </w:r>
    </w:p>
    <w:p w14:paraId="0142B0AC" w14:textId="77777777" w:rsidR="00CE14C2" w:rsidRDefault="00000000">
      <w:pPr>
        <w:pStyle w:val="ItemDefGuidanceLabel"/>
      </w:pPr>
      <w:r>
        <w:t>4. Reliability:</w:t>
      </w:r>
    </w:p>
    <w:p w14:paraId="76806B88" w14:textId="77777777" w:rsidR="00CE14C2" w:rsidRDefault="00000000">
      <w:pPr>
        <w:pStyle w:val="ListBullet"/>
      </w:pPr>
      <w:r>
        <w:rPr>
          <w:b/>
        </w:rPr>
        <w:t>Requirement:</w:t>
      </w:r>
      <w:r>
        <w:t xml:space="preserve">  Mean Time Between Failures (MTBF): &gt; 50,000 hours (approximately 5.7 years)</w:t>
      </w:r>
    </w:p>
    <w:p w14:paraId="37AA3153" w14:textId="77777777" w:rsidR="00CE14C2" w:rsidRDefault="00000000">
      <w:pPr>
        <w:pStyle w:val="ListBullet"/>
      </w:pPr>
      <w:r>
        <w:rPr>
          <w:b/>
        </w:rPr>
        <w:t>Safety Rationale:</w:t>
      </w:r>
      <w:r>
        <w:t xml:space="preserve">  A high MTBF indicates a system that is less likely to fail during its operational lifetime.  A reliable AEB system reduces the probability of a system failure that could compromise safety.  This is achieved through robust design, rigorous testing, and the use of high-quality components.</w:t>
      </w:r>
    </w:p>
    <w:p w14:paraId="17331858" w14:textId="77777777" w:rsidR="00CE14C2" w:rsidRDefault="00000000">
      <w:pPr>
        <w:pStyle w:val="ItemDefGuidanceLabel"/>
      </w:pPr>
      <w:r>
        <w:t>Example Scenario:  Industrial Robot Safety System</w:t>
      </w:r>
    </w:p>
    <w:p w14:paraId="1E399D9F" w14:textId="77777777" w:rsidR="00CE14C2" w:rsidRDefault="00000000">
      <w:pPr>
        <w:pStyle w:val="ItemDefGuidanceLabel"/>
      </w:pPr>
      <w:r>
        <w:t>1. Accuracy:</w:t>
      </w:r>
    </w:p>
    <w:p w14:paraId="23609256" w14:textId="77777777" w:rsidR="00CE14C2" w:rsidRDefault="00000000">
      <w:pPr>
        <w:pStyle w:val="ListBullet"/>
      </w:pPr>
      <w:r>
        <w:rPr>
          <w:b/>
        </w:rPr>
        <w:t>Requirement:</w:t>
      </w:r>
      <w:r>
        <w:t xml:space="preserve">  Laser Scanner Accuracy (for detecting human presence): ±2 cm (within the protected zone)</w:t>
      </w:r>
    </w:p>
    <w:p w14:paraId="4ADAC236" w14:textId="77777777" w:rsidR="00CE14C2" w:rsidRDefault="00000000">
      <w:pPr>
        <w:pStyle w:val="ListBullet"/>
      </w:pPr>
      <w:r>
        <w:rPr>
          <w:b/>
        </w:rPr>
        <w:t>Safety Rationale:</w:t>
      </w:r>
      <w:r>
        <w:t xml:space="preserve">  Accurate detection of human presence is essential to prevent the robot from colliding with a person.  Inaccurate detection could lead to the robot continuing its operation, potentially causing serious injury.  The ±2 cm accuracy ensures that the system can reliably detect a person entering the safety zone.</w:t>
      </w:r>
    </w:p>
    <w:p w14:paraId="45596AB5" w14:textId="77777777" w:rsidR="00CE14C2" w:rsidRDefault="00000000">
      <w:pPr>
        <w:pStyle w:val="ItemDefGuidanceLabel"/>
      </w:pPr>
      <w:r>
        <w:t>2. Response Time:</w:t>
      </w:r>
    </w:p>
    <w:p w14:paraId="125F7A79" w14:textId="77777777" w:rsidR="00CE14C2" w:rsidRDefault="00000000">
      <w:pPr>
        <w:pStyle w:val="ListBullet"/>
      </w:pPr>
      <w:r>
        <w:rPr>
          <w:b/>
        </w:rPr>
        <w:t>Requirement:</w:t>
      </w:r>
      <w:r>
        <w:t xml:space="preserve">  Robot Stop Time (from hazard detection to complete stop): ≤ 200 ms</w:t>
      </w:r>
    </w:p>
    <w:p w14:paraId="73EA29D4" w14:textId="77777777" w:rsidR="00CE14C2" w:rsidRDefault="00000000">
      <w:pPr>
        <w:pStyle w:val="ListBullet"/>
      </w:pPr>
      <w:r>
        <w:rPr>
          <w:b/>
        </w:rPr>
        <w:t>Safety Rationale:</w:t>
      </w:r>
      <w:r>
        <w:t xml:space="preserve">  A rapid stop time is critical to minimize the risk of injury if a person enters the robot's work envelope.  A shorter stop time reduces the distance the robot </w:t>
      </w:r>
      <w:r>
        <w:lastRenderedPageBreak/>
        <w:t>travels after a hazard is detected, minimizing the potential for impact.  This value is based on the robot's speed and the need to stop before a collision occurs.</w:t>
      </w:r>
    </w:p>
    <w:p w14:paraId="79539ADB" w14:textId="77777777" w:rsidR="00CE14C2" w:rsidRDefault="00000000">
      <w:pPr>
        <w:pStyle w:val="ItemDefGuidanceLabel"/>
      </w:pPr>
      <w:r>
        <w:t>3. Availability:</w:t>
      </w:r>
    </w:p>
    <w:p w14:paraId="1768B2AE" w14:textId="77777777" w:rsidR="00CE14C2" w:rsidRDefault="00000000">
      <w:pPr>
        <w:pStyle w:val="ListBullet"/>
      </w:pPr>
      <w:r>
        <w:rPr>
          <w:b/>
        </w:rPr>
        <w:t>Requirement:</w:t>
      </w:r>
      <w:r>
        <w:t xml:space="preserve">  Safety System Availability: ≥ 99.9% (equivalent to a maximum downtime of approximately 8.76 hours per year)</w:t>
      </w:r>
    </w:p>
    <w:p w14:paraId="269B7F13" w14:textId="77777777" w:rsidR="00CE14C2" w:rsidRDefault="00000000">
      <w:pPr>
        <w:pStyle w:val="ListBullet"/>
      </w:pPr>
      <w:r>
        <w:rPr>
          <w:b/>
        </w:rPr>
        <w:t>Safety Rationale:</w:t>
      </w:r>
      <w:r>
        <w:t xml:space="preserve">  The safety system must be available to protect personnel from harm.  High availability minimizes the risk of the safety system being unavailable during a critical situation.  This is achieved through redundant safety components, regular testing, and fault-tolerant design.</w:t>
      </w:r>
    </w:p>
    <w:p w14:paraId="3666C8C8" w14:textId="77777777" w:rsidR="00CE14C2" w:rsidRDefault="00000000">
      <w:pPr>
        <w:pStyle w:val="ItemDefGuidanceLabel"/>
      </w:pPr>
      <w:r>
        <w:t>4. Reliability:</w:t>
      </w:r>
    </w:p>
    <w:p w14:paraId="20316212" w14:textId="77777777" w:rsidR="00CE14C2" w:rsidRDefault="00000000">
      <w:pPr>
        <w:pStyle w:val="ListBullet"/>
      </w:pPr>
      <w:r>
        <w:rPr>
          <w:b/>
        </w:rPr>
        <w:t>Requirement:</w:t>
      </w:r>
      <w:r>
        <w:t xml:space="preserve">  MTBF of Safety Controller: &gt; 25,000 hours (approximately 2.8 years)</w:t>
      </w:r>
    </w:p>
    <w:p w14:paraId="218C15F9" w14:textId="77777777" w:rsidR="00CE14C2" w:rsidRDefault="00000000">
      <w:pPr>
        <w:pStyle w:val="ListBullet"/>
      </w:pPr>
      <w:r>
        <w:rPr>
          <w:b/>
        </w:rPr>
        <w:t>Safety Rationale:</w:t>
      </w:r>
      <w:r>
        <w:t xml:space="preserve">  A reliable safety controller reduces the probability of a system failure that could compromise safety.  This is achieved through the use of safety-rated components, rigorous testing, and adherence to safety standards.</w:t>
      </w:r>
    </w:p>
    <w:p w14:paraId="1633A53C" w14:textId="77777777" w:rsidR="00CE14C2" w:rsidRDefault="00000000">
      <w:pPr>
        <w:pStyle w:val="ItemDefGuidanceLabel"/>
      </w:pPr>
      <w:r>
        <w:t>General Considerations and Best Practices:</w:t>
      </w:r>
    </w:p>
    <w:p w14:paraId="5656B5FA" w14:textId="77777777" w:rsidR="00CE14C2" w:rsidRDefault="00000000">
      <w:pPr>
        <w:pStyle w:val="ListBullet"/>
      </w:pPr>
      <w:r>
        <w:rPr>
          <w:b/>
        </w:rPr>
        <w:t>Context is Key:</w:t>
      </w:r>
      <w:r>
        <w:t xml:space="preserve"> The specific values for accuracy, response time, availability, and reliability will vary significantly depending on the application, the potential hazards, and the severity of the consequences of a failure.</w:t>
      </w:r>
    </w:p>
    <w:p w14:paraId="57902716" w14:textId="77777777" w:rsidR="00CE14C2" w:rsidRDefault="00000000">
      <w:pPr>
        <w:pStyle w:val="ListBullet"/>
      </w:pPr>
      <w:r>
        <w:rPr>
          <w:b/>
        </w:rPr>
        <w:t>Risk Assessment:</w:t>
      </w:r>
      <w:r>
        <w:t xml:space="preserve">  A thorough risk assessment is essential to identify potential hazards and determine the appropriate safety requirements.  This assessment should consider the likelihood of a hazard occurring and the severity of the potential consequences.</w:t>
      </w:r>
    </w:p>
    <w:p w14:paraId="50386D14" w14:textId="77777777" w:rsidR="00CE14C2" w:rsidRDefault="00000000">
      <w:pPr>
        <w:pStyle w:val="ListBullet"/>
      </w:pPr>
      <w:r>
        <w:rPr>
          <w:b/>
        </w:rPr>
        <w:t>Safety Standards:</w:t>
      </w:r>
      <w:r>
        <w:t xml:space="preserve">  Adherence to relevant safety standards (e.g., ISO 26262 for automotive, IEC 61508 for functional safety) is crucial for ensuring the safety of the system.  These standards provide guidance on the design, development, and verification of safety-critical systems.</w:t>
      </w:r>
    </w:p>
    <w:p w14:paraId="1FBD7C4C" w14:textId="77777777" w:rsidR="00CE14C2" w:rsidRDefault="00000000">
      <w:pPr>
        <w:pStyle w:val="ListBullet"/>
      </w:pPr>
      <w:r>
        <w:rPr>
          <w:b/>
        </w:rPr>
        <w:t>Redundancy and Diversity:</w:t>
      </w:r>
      <w:r>
        <w:t xml:space="preserve">  Implementing redundant systems and diverse designs can improve both availability and reliability.  This helps to mitigate the risk of a single point of failure.</w:t>
      </w:r>
    </w:p>
    <w:p w14:paraId="435635E4" w14:textId="77777777" w:rsidR="00CE14C2" w:rsidRDefault="00000000">
      <w:pPr>
        <w:pStyle w:val="ListBullet"/>
      </w:pPr>
      <w:r>
        <w:rPr>
          <w:b/>
        </w:rPr>
        <w:t>Testing and Validation:</w:t>
      </w:r>
      <w:r>
        <w:t xml:space="preserve">  Rigorous testing and validation are essential to verify that the system meets the specified safety requirements.  This includes functional testing, performance testing, and fault injection testing.</w:t>
      </w:r>
    </w:p>
    <w:p w14:paraId="5D5E5434" w14:textId="77777777" w:rsidR="00CE14C2" w:rsidRDefault="00000000">
      <w:pPr>
        <w:pStyle w:val="ListBullet"/>
      </w:pPr>
      <w:r>
        <w:rPr>
          <w:b/>
        </w:rPr>
        <w:t>Fail-Safe Design:</w:t>
      </w:r>
      <w:r>
        <w:t xml:space="preserve">  The system should be designed to fail in a safe manner.  This means that if a failure occurs, the system should transition to a safe state (e.g., shutting down the robot, applying the brakes).</w:t>
      </w:r>
    </w:p>
    <w:p w14:paraId="06D129B5" w14:textId="77777777" w:rsidR="00CE14C2" w:rsidRDefault="00000000">
      <w:pPr>
        <w:pStyle w:val="ListBullet"/>
      </w:pPr>
      <w:r>
        <w:rPr>
          <w:b/>
        </w:rPr>
        <w:lastRenderedPageBreak/>
        <w:t>Documentation:</w:t>
      </w:r>
      <w:r>
        <w:t xml:space="preserve">  Comprehensive documentation is essential for understanding the system's safety requirements, design, and operation.  This documentation should be maintained throughout the system's lifecycle.</w:t>
      </w:r>
    </w:p>
    <w:p w14:paraId="2139BDED" w14:textId="77777777" w:rsidR="00CE14C2" w:rsidRDefault="00000000">
      <w:pPr>
        <w:pStyle w:val="ItemDefBody"/>
      </w:pPr>
      <w:r>
        <w:rPr>
          <w:b/>
        </w:rPr>
        <w:t>In summary, defining quantitative performance requirements for safety is a critical step in the design and development of any safety-critical system.  These requirements must be based on a thorough risk assessment, adhere to relevant safety standards, and be rigorously tested and validated.</w:t>
      </w:r>
    </w:p>
    <w:p w14:paraId="3F37F747" w14:textId="77777777" w:rsidR="00CE14C2" w:rsidRDefault="00000000">
      <w:pPr>
        <w:pStyle w:val="ItemDefHeader"/>
      </w:pPr>
      <w:r>
        <w:rPr>
          <w:sz w:val="24"/>
        </w:rPr>
        <w:t>2.4 Constraints Regarding the Item</w:t>
      </w:r>
    </w:p>
    <w:p w14:paraId="611631E3" w14:textId="77777777" w:rsidR="00CE14C2" w:rsidRDefault="00000000">
      <w:r>
        <w:rPr>
          <w:i/>
          <w:color w:val="365F91"/>
        </w:rPr>
        <w:t>Clause: 5.4.1 d)</w:t>
      </w:r>
    </w:p>
    <w:p w14:paraId="2B84BC2A" w14:textId="77777777" w:rsidR="00CE14C2" w:rsidRDefault="00000000">
      <w:pPr>
        <w:pStyle w:val="ItemDefBody"/>
      </w:pPr>
      <w:r>
        <w:t>Here's a breakdown of constraints affecting a Wiper System, categorized as requested, along with operating ranges and consequences of violation:</w:t>
      </w:r>
    </w:p>
    <w:p w14:paraId="1E3363E9" w14:textId="77777777" w:rsidR="00CE14C2" w:rsidRDefault="00000000">
      <w:pPr>
        <w:pStyle w:val="ItemDefBody"/>
      </w:pPr>
      <w:r>
        <w:rPr>
          <w:b/>
        </w:rPr>
        <w:t>1. Environmental Constraints</w:t>
      </w:r>
    </w:p>
    <w:p w14:paraId="348CB484" w14:textId="77777777" w:rsidR="00CE14C2" w:rsidRDefault="00000000">
      <w:pPr>
        <w:pStyle w:val="ItemDefBody"/>
      </w:pPr>
      <w:r>
        <w:t>| Constraint | Operating Range | Consequence of Violation |</w:t>
      </w:r>
    </w:p>
    <w:p w14:paraId="14F601C0" w14:textId="77777777" w:rsidR="00CE14C2" w:rsidRDefault="00000000">
      <w:pPr>
        <w:pStyle w:val="ItemDefBody"/>
      </w:pPr>
      <w:r>
        <w:t>|---|---|---|</w:t>
      </w:r>
    </w:p>
    <w:p w14:paraId="3CADD567" w14:textId="77777777" w:rsidR="00CE14C2" w:rsidRDefault="00000000">
      <w:pPr>
        <w:pStyle w:val="ItemDefBody"/>
      </w:pPr>
      <w:r>
        <w:t xml:space="preserve">| </w:t>
      </w:r>
      <w:r>
        <w:rPr>
          <w:b/>
        </w:rPr>
        <w:t>Temperature</w:t>
      </w:r>
      <w:r>
        <w:t xml:space="preserve"> | -40°C to +85°C (Typical Automotive) |  </w:t>
      </w:r>
      <w:r>
        <w:rPr>
          <w:i/>
        </w:rPr>
        <w:t xml:space="preserve">   Too Cold:  Wiper motor may struggle to start or operate at full speed. Rubber blades may become brittle and crack, leading to poor wiping performance and potential damage to the windshield.  Electronic components may malfunction.  </w:t>
      </w:r>
      <w:r>
        <w:t xml:space="preserve">   </w:t>
      </w:r>
      <w:r>
        <w:rPr>
          <w:b/>
        </w:rPr>
        <w:t>Too Hot:</w:t>
      </w:r>
      <w:r>
        <w:t xml:space="preserve">  Electronic components may overheat and fail.  Rubber blades may degrade prematurely, leading to smearing and reduced lifespan.  Motor performance may be reduced.  |</w:t>
      </w:r>
    </w:p>
    <w:p w14:paraId="73E0A229" w14:textId="77777777" w:rsidR="00CE14C2" w:rsidRDefault="00000000">
      <w:pPr>
        <w:pStyle w:val="ItemDefBody"/>
      </w:pPr>
      <w:r>
        <w:t xml:space="preserve">| </w:t>
      </w:r>
      <w:r>
        <w:rPr>
          <w:b/>
        </w:rPr>
        <w:t>Humidity</w:t>
      </w:r>
      <w:r>
        <w:t xml:space="preserve"> | 0% to 100% Relative Humidity (Condensing) |  </w:t>
      </w:r>
      <w:r>
        <w:rPr>
          <w:i/>
        </w:rPr>
        <w:t xml:space="preserve">   High Humidity/Condensation:  Corrosion of electrical connectors and motor components, leading to intermittent operation or failure.  Fogging of the windshield, reducing visibility.  </w:t>
      </w:r>
      <w:r>
        <w:t xml:space="preserve">   </w:t>
      </w:r>
      <w:r>
        <w:rPr>
          <w:b/>
        </w:rPr>
        <w:t>Low Humidity:</w:t>
      </w:r>
      <w:r>
        <w:t xml:space="preserve">  May contribute to static buildup, potentially affecting electronic components.  |</w:t>
      </w:r>
    </w:p>
    <w:p w14:paraId="0BBA059E" w14:textId="77777777" w:rsidR="00CE14C2" w:rsidRDefault="00000000">
      <w:pPr>
        <w:pStyle w:val="ItemDefBody"/>
      </w:pPr>
      <w:r>
        <w:t xml:space="preserve">| </w:t>
      </w:r>
      <w:r>
        <w:rPr>
          <w:b/>
        </w:rPr>
        <w:t>EMC (Electromagnetic Compatibility)</w:t>
      </w:r>
      <w:r>
        <w:t xml:space="preserve"> |  Defined by Automotive Standards (e.g., CISPR 25) |  </w:t>
      </w:r>
      <w:r>
        <w:rPr>
          <w:i/>
        </w:rPr>
        <w:t xml:space="preserve">   Violation:</w:t>
      </w:r>
      <w:r>
        <w:t>*  The wiper system may emit electromagnetic interference (EMI) that disrupts other vehicle systems (e.g., radio, navigation).  The wiper system itself may be susceptible to EMI from other vehicle components, leading to erratic operation, false triggering, or complete failure. |</w:t>
      </w:r>
    </w:p>
    <w:p w14:paraId="7A7648A6" w14:textId="77777777" w:rsidR="00CE14C2" w:rsidRDefault="00000000">
      <w:pPr>
        <w:pStyle w:val="ItemDefBody"/>
      </w:pPr>
      <w:r>
        <w:lastRenderedPageBreak/>
        <w:t xml:space="preserve">| </w:t>
      </w:r>
      <w:r>
        <w:rPr>
          <w:b/>
        </w:rPr>
        <w:t>Vibration</w:t>
      </w:r>
      <w:r>
        <w:t xml:space="preserve"> |  Defined by Automotive Standards (e.g., ISO 16750-3) |  </w:t>
      </w:r>
      <w:r>
        <w:rPr>
          <w:i/>
        </w:rPr>
        <w:t xml:space="preserve">   Violation:</w:t>
      </w:r>
      <w:r>
        <w:t>*  Mechanical failure of components (motor, linkages, wiper arms).  Loose connections, leading to intermittent operation or complete failure.  Premature wear and tear. |</w:t>
      </w:r>
    </w:p>
    <w:p w14:paraId="26CE08BC" w14:textId="77777777" w:rsidR="00CE14C2" w:rsidRDefault="00000000">
      <w:pPr>
        <w:pStyle w:val="ItemDefBody"/>
      </w:pPr>
      <w:r>
        <w:t xml:space="preserve">| </w:t>
      </w:r>
      <w:r>
        <w:rPr>
          <w:b/>
        </w:rPr>
        <w:t>UV Exposure</w:t>
      </w:r>
      <w:r>
        <w:t xml:space="preserve"> |  Defined by Automotive Standards |  </w:t>
      </w:r>
      <w:r>
        <w:rPr>
          <w:i/>
        </w:rPr>
        <w:t xml:space="preserve">   Violation:</w:t>
      </w:r>
      <w:r>
        <w:t>*  Degradation of rubber wiper blades (cracking, hardening), reducing wiping effectiveness and lifespan.  Fading and degradation of plastic components. |</w:t>
      </w:r>
    </w:p>
    <w:p w14:paraId="4931D4A9" w14:textId="77777777" w:rsidR="00CE14C2" w:rsidRDefault="00000000">
      <w:pPr>
        <w:pStyle w:val="ItemDefBody"/>
      </w:pPr>
      <w:r>
        <w:t xml:space="preserve">| </w:t>
      </w:r>
      <w:r>
        <w:rPr>
          <w:b/>
        </w:rPr>
        <w:t>Water/Salt Spray</w:t>
      </w:r>
      <w:r>
        <w:t xml:space="preserve"> |  Defined by Automotive Standards (e.g., IPX7/IPX9K) |  </w:t>
      </w:r>
      <w:r>
        <w:rPr>
          <w:i/>
        </w:rPr>
        <w:t xml:space="preserve">   Violation:</w:t>
      </w:r>
      <w:r>
        <w:t>*  Corrosion of electrical connectors and motor components, leading to intermittent operation or failure.  Water ingress into the motor or control unit, causing short circuits and failure.  |</w:t>
      </w:r>
    </w:p>
    <w:p w14:paraId="17B8325C" w14:textId="77777777" w:rsidR="00CE14C2" w:rsidRDefault="00000000">
      <w:pPr>
        <w:pStyle w:val="ItemDefBody"/>
      </w:pPr>
      <w:r>
        <w:rPr>
          <w:b/>
        </w:rPr>
        <w:t>2. Functional Constraints</w:t>
      </w:r>
    </w:p>
    <w:p w14:paraId="1070BA88" w14:textId="77777777" w:rsidR="00CE14C2" w:rsidRDefault="00000000">
      <w:pPr>
        <w:pStyle w:val="ItemDefBody"/>
      </w:pPr>
      <w:r>
        <w:t>| Constraint | Operating Range | Consequence of Violation |</w:t>
      </w:r>
    </w:p>
    <w:p w14:paraId="4FB0B558" w14:textId="77777777" w:rsidR="00CE14C2" w:rsidRDefault="00000000">
      <w:pPr>
        <w:pStyle w:val="ItemDefBody"/>
      </w:pPr>
      <w:r>
        <w:t>|---|---|---|</w:t>
      </w:r>
    </w:p>
    <w:p w14:paraId="4929C4D0" w14:textId="77777777" w:rsidR="00CE14C2" w:rsidRDefault="00000000">
      <w:pPr>
        <w:pStyle w:val="ItemDefBody"/>
      </w:pPr>
      <w:r>
        <w:t xml:space="preserve">| </w:t>
      </w:r>
      <w:r>
        <w:rPr>
          <w:b/>
        </w:rPr>
        <w:t>Rain Sensor Dependency</w:t>
      </w:r>
      <w:r>
        <w:t xml:space="preserve"> |  Rain intensity (0 mm/hr to heavy rain) |  </w:t>
      </w:r>
      <w:r>
        <w:rPr>
          <w:i/>
        </w:rPr>
        <w:t xml:space="preserve">   Sensor Failure:  Wipers may not activate automatically, or may operate erratically (e.g., wiping constantly in dry conditions, or not wiping in heavy rain).  </w:t>
      </w:r>
      <w:r>
        <w:t xml:space="preserve">   </w:t>
      </w:r>
      <w:r>
        <w:rPr>
          <w:b/>
        </w:rPr>
        <w:t>Sensor Misinterpretation:</w:t>
      </w:r>
      <w:r>
        <w:t xml:space="preserve">  Wipers may wipe at the wrong speed or frequency, reducing visibility. |</w:t>
      </w:r>
    </w:p>
    <w:p w14:paraId="62704337" w14:textId="77777777" w:rsidR="00CE14C2" w:rsidRDefault="00000000">
      <w:pPr>
        <w:pStyle w:val="ItemDefBody"/>
      </w:pPr>
      <w:r>
        <w:t xml:space="preserve">| </w:t>
      </w:r>
      <w:r>
        <w:rPr>
          <w:b/>
        </w:rPr>
        <w:t>Vehicle Speed Sensor (VSS) Dependency</w:t>
      </w:r>
      <w:r>
        <w:t xml:space="preserve"> |  0 km/h to Maximum Vehicle Speed |  </w:t>
      </w:r>
      <w:r>
        <w:rPr>
          <w:i/>
        </w:rPr>
        <w:t xml:space="preserve">   VSS Failure:  Wiper speed may not adjust correctly based on vehicle speed (e.g., wipers may remain at a low speed on the highway).  </w:t>
      </w:r>
      <w:r>
        <w:t xml:space="preserve">   </w:t>
      </w:r>
      <w:r>
        <w:rPr>
          <w:b/>
        </w:rPr>
        <w:t>Incorrect Speed Data:</w:t>
      </w:r>
      <w:r>
        <w:t xml:space="preserve">  Wiper speed may be incorrectly adjusted, leading to poor visibility. |</w:t>
      </w:r>
    </w:p>
    <w:p w14:paraId="07CF8527" w14:textId="77777777" w:rsidR="00CE14C2" w:rsidRDefault="00000000">
      <w:pPr>
        <w:pStyle w:val="ItemDefBody"/>
      </w:pPr>
      <w:r>
        <w:t xml:space="preserve">| </w:t>
      </w:r>
      <w:r>
        <w:rPr>
          <w:b/>
        </w:rPr>
        <w:t>Network Communication (CAN Bus, LIN Bus)</w:t>
      </w:r>
      <w:r>
        <w:t xml:space="preserve"> |  Defined by Vehicle Network Protocols |  </w:t>
      </w:r>
      <w:r>
        <w:rPr>
          <w:i/>
        </w:rPr>
        <w:t xml:space="preserve">   Network Failure:  Loss of communication with other vehicle systems (e.g., rain sensor, stalk switch).  Wipers may not function at all, or may operate in a default mode.  </w:t>
      </w:r>
      <w:r>
        <w:t xml:space="preserve">   </w:t>
      </w:r>
      <w:r>
        <w:rPr>
          <w:b/>
        </w:rPr>
        <w:t>Data Corruption:</w:t>
      </w:r>
      <w:r>
        <w:t xml:space="preserve">  Incorrect wiper speed commands or sensor data may be received, leading to erratic operation. |</w:t>
      </w:r>
    </w:p>
    <w:p w14:paraId="3F33D96C" w14:textId="77777777" w:rsidR="00CE14C2" w:rsidRDefault="00000000">
      <w:pPr>
        <w:pStyle w:val="ItemDefBody"/>
      </w:pPr>
      <w:r>
        <w:t xml:space="preserve">| </w:t>
      </w:r>
      <w:r>
        <w:rPr>
          <w:b/>
        </w:rPr>
        <w:t>Stalk Switch Input</w:t>
      </w:r>
      <w:r>
        <w:t xml:space="preserve"> |  Defined by Stalk Switch Design (e.g., discrete positions for off, intermittent, low, high, wash) |  </w:t>
      </w:r>
      <w:r>
        <w:rPr>
          <w:i/>
        </w:rPr>
        <w:t xml:space="preserve">   Switch Failure:  Wipers may not respond to driver input.  </w:t>
      </w:r>
      <w:r>
        <w:t xml:space="preserve">   </w:t>
      </w:r>
      <w:r>
        <w:rPr>
          <w:b/>
        </w:rPr>
        <w:t>Incorrect Input:</w:t>
      </w:r>
      <w:r>
        <w:t xml:space="preserve">  Wipers may operate at the wrong speed or mode. |</w:t>
      </w:r>
    </w:p>
    <w:p w14:paraId="4328DD2D" w14:textId="77777777" w:rsidR="00CE14C2" w:rsidRDefault="00000000">
      <w:pPr>
        <w:pStyle w:val="ItemDefBody"/>
      </w:pPr>
      <w:r>
        <w:t xml:space="preserve">| </w:t>
      </w:r>
      <w:r>
        <w:rPr>
          <w:b/>
        </w:rPr>
        <w:t>Power Supply (Voltage)</w:t>
      </w:r>
      <w:r>
        <w:t xml:space="preserve"> |  9V to 16V (Typical Automotive, 12V nominal) |  </w:t>
      </w:r>
      <w:r>
        <w:rPr>
          <w:i/>
        </w:rPr>
        <w:t xml:space="preserve">   Under-Voltage:  Wiper motor may not start or operate at full speed.  Electronic components may malfunction.  </w:t>
      </w:r>
      <w:r>
        <w:t xml:space="preserve">   </w:t>
      </w:r>
      <w:r>
        <w:rPr>
          <w:b/>
        </w:rPr>
        <w:t>Over-Voltage:</w:t>
      </w:r>
      <w:r>
        <w:t xml:space="preserve">  Damage to electronic components (e.g., motor driver, control unit). |</w:t>
      </w:r>
    </w:p>
    <w:p w14:paraId="11B9D221" w14:textId="77777777" w:rsidR="00CE14C2" w:rsidRDefault="00000000">
      <w:pPr>
        <w:pStyle w:val="ItemDefBody"/>
      </w:pPr>
      <w:r>
        <w:lastRenderedPageBreak/>
        <w:t xml:space="preserve">| </w:t>
      </w:r>
      <w:r>
        <w:rPr>
          <w:b/>
        </w:rPr>
        <w:t>Grounding</w:t>
      </w:r>
      <w:r>
        <w:t xml:space="preserve"> |  Defined by Vehicle Electrical System |  </w:t>
      </w:r>
      <w:r>
        <w:rPr>
          <w:i/>
        </w:rPr>
        <w:t xml:space="preserve">   Poor Grounding:</w:t>
      </w:r>
      <w:r>
        <w:t>*  Intermittent operation, erratic behavior, or complete failure of the wiper system.  Increased noise and interference. |</w:t>
      </w:r>
    </w:p>
    <w:p w14:paraId="20BEFA1B" w14:textId="77777777" w:rsidR="00CE14C2" w:rsidRDefault="00000000">
      <w:pPr>
        <w:pStyle w:val="ItemDefBody"/>
      </w:pPr>
      <w:r>
        <w:t xml:space="preserve">| </w:t>
      </w:r>
      <w:r>
        <w:rPr>
          <w:b/>
        </w:rPr>
        <w:t>Windshield Obstruction Detection (if applicable)</w:t>
      </w:r>
      <w:r>
        <w:t xml:space="preserve"> |  Defined by Obstruction Detection System (e.g., ultrasonic, camera) |  </w:t>
      </w:r>
      <w:r>
        <w:rPr>
          <w:i/>
        </w:rPr>
        <w:t xml:space="preserve">   Obstruction Detection Failure:  Wipers may continue to operate even when obstructed (e.g., ice buildup), potentially damaging the motor or wiper blades.  </w:t>
      </w:r>
      <w:r>
        <w:t xml:space="preserve">   </w:t>
      </w:r>
      <w:r>
        <w:rPr>
          <w:b/>
        </w:rPr>
        <w:t>False Positives:</w:t>
      </w:r>
      <w:r>
        <w:t xml:space="preserve">  Wipers may stop or reverse direction unnecessarily. |</w:t>
      </w:r>
    </w:p>
    <w:p w14:paraId="598DA789" w14:textId="77777777" w:rsidR="00CE14C2" w:rsidRDefault="00000000">
      <w:pPr>
        <w:pStyle w:val="ItemDefBody"/>
      </w:pPr>
      <w:r>
        <w:rPr>
          <w:b/>
        </w:rPr>
        <w:t>3. Resource Constraints</w:t>
      </w:r>
    </w:p>
    <w:p w14:paraId="2A6128C9" w14:textId="77777777" w:rsidR="00CE14C2" w:rsidRDefault="00000000">
      <w:pPr>
        <w:pStyle w:val="ItemDefBody"/>
      </w:pPr>
      <w:r>
        <w:t>| Constraint | Operating Range | Consequence of Violation |</w:t>
      </w:r>
    </w:p>
    <w:p w14:paraId="6C665DB7" w14:textId="77777777" w:rsidR="00CE14C2" w:rsidRDefault="00000000">
      <w:pPr>
        <w:pStyle w:val="ItemDefBody"/>
      </w:pPr>
      <w:r>
        <w:t>|---|---|---|</w:t>
      </w:r>
    </w:p>
    <w:p w14:paraId="2E262640" w14:textId="77777777" w:rsidR="00CE14C2" w:rsidRDefault="00000000">
      <w:pPr>
        <w:pStyle w:val="ItemDefBody"/>
      </w:pPr>
      <w:r>
        <w:t xml:space="preserve">| </w:t>
      </w:r>
      <w:r>
        <w:rPr>
          <w:b/>
        </w:rPr>
        <w:t>CPU (Processing Power)</w:t>
      </w:r>
      <w:r>
        <w:t xml:space="preserve"> |  Defined by Microcontroller Specifications |  </w:t>
      </w:r>
      <w:r>
        <w:rPr>
          <w:i/>
        </w:rPr>
        <w:t xml:space="preserve">   Insufficient CPU:  Slow response times to sensor inputs or driver commands.  Inability to implement advanced features (e.g., adaptive wiping).  System instability.  </w:t>
      </w:r>
      <w:r>
        <w:t xml:space="preserve">   </w:t>
      </w:r>
      <w:r>
        <w:rPr>
          <w:b/>
        </w:rPr>
        <w:t>CPU Overload:</w:t>
      </w:r>
      <w:r>
        <w:t xml:space="preserve">  System crashes or freezes.  Erratic wiper operation. |</w:t>
      </w:r>
    </w:p>
    <w:p w14:paraId="089626F7" w14:textId="77777777" w:rsidR="00CE14C2" w:rsidRDefault="00000000">
      <w:pPr>
        <w:pStyle w:val="ItemDefBody"/>
      </w:pPr>
      <w:r>
        <w:t xml:space="preserve">| </w:t>
      </w:r>
      <w:r>
        <w:rPr>
          <w:b/>
        </w:rPr>
        <w:t>Memory (RAM &amp; Flash)</w:t>
      </w:r>
      <w:r>
        <w:t xml:space="preserve"> |  Defined by Microcontroller Specifications |  </w:t>
      </w:r>
      <w:r>
        <w:rPr>
          <w:i/>
        </w:rPr>
        <w:t xml:space="preserve">   Insufficient RAM:  Data corruption.  System crashes or freezes.  Inability to store necessary data (e.g., configuration settings).  </w:t>
      </w:r>
      <w:r>
        <w:t xml:space="preserve">   </w:t>
      </w:r>
      <w:r>
        <w:rPr>
          <w:b/>
        </w:rPr>
        <w:t>Insufficient Flash:</w:t>
      </w:r>
      <w:r>
        <w:t xml:space="preserve">  Inability to store the software code.  Inability to update the software. |</w:t>
      </w:r>
    </w:p>
    <w:p w14:paraId="036190AD" w14:textId="77777777" w:rsidR="00CE14C2" w:rsidRDefault="00000000">
      <w:pPr>
        <w:pStyle w:val="ItemDefBody"/>
      </w:pPr>
      <w:r>
        <w:t xml:space="preserve">| </w:t>
      </w:r>
      <w:r>
        <w:rPr>
          <w:b/>
        </w:rPr>
        <w:t>Power Budget (Current Draw)</w:t>
      </w:r>
      <w:r>
        <w:t xml:space="preserve"> |  Defined by Motor and Control Unit Specifications |  </w:t>
      </w:r>
      <w:r>
        <w:rPr>
          <w:i/>
        </w:rPr>
        <w:t xml:space="preserve">   Exceeding Power Budget:  Blown fuses.  Damage to wiring or other vehicle components.  Reduced performance of other vehicle systems.  </w:t>
      </w:r>
      <w:r>
        <w:t xml:space="preserve">   </w:t>
      </w:r>
      <w:r>
        <w:rPr>
          <w:b/>
        </w:rPr>
        <w:t>Insufficient Power:</w:t>
      </w:r>
      <w:r>
        <w:t xml:space="preserve">  Wiper motor may not start or operate at full speed. |</w:t>
      </w:r>
    </w:p>
    <w:p w14:paraId="50F7E023" w14:textId="77777777" w:rsidR="00CE14C2" w:rsidRDefault="00000000">
      <w:pPr>
        <w:pStyle w:val="ItemDefBody"/>
      </w:pPr>
      <w:r>
        <w:t xml:space="preserve">| </w:t>
      </w:r>
      <w:r>
        <w:rPr>
          <w:b/>
        </w:rPr>
        <w:t>Communication Bandwidth (CAN/LIN)</w:t>
      </w:r>
      <w:r>
        <w:t xml:space="preserve"> |  Defined by Network Protocols |  </w:t>
      </w:r>
      <w:r>
        <w:rPr>
          <w:i/>
        </w:rPr>
        <w:t xml:space="preserve">   Insufficient Bandwidth:  Delayed communication with other vehicle systems.  Data loss.  Erratic wiper operation.  </w:t>
      </w:r>
      <w:r>
        <w:t xml:space="preserve">   </w:t>
      </w:r>
      <w:r>
        <w:rPr>
          <w:b/>
        </w:rPr>
        <w:t>Network Congestion:</w:t>
      </w:r>
      <w:r>
        <w:t xml:space="preserve">  Impact on other vehicle systems that share the same network. |</w:t>
      </w:r>
    </w:p>
    <w:p w14:paraId="505E8DC2" w14:textId="77777777" w:rsidR="00CE14C2" w:rsidRDefault="00000000">
      <w:pPr>
        <w:pStyle w:val="ItemDefBody"/>
      </w:pPr>
      <w:r>
        <w:t xml:space="preserve">| </w:t>
      </w:r>
      <w:r>
        <w:rPr>
          <w:b/>
        </w:rPr>
        <w:t>Motor Torque</w:t>
      </w:r>
      <w:r>
        <w:t xml:space="preserve"> |  Defined by Motor Specifications |  </w:t>
      </w:r>
      <w:r>
        <w:rPr>
          <w:i/>
        </w:rPr>
        <w:t xml:space="preserve">   Insufficient Torque:  Wipers may stall under heavy load (e.g., snow, ice).  Poor wiping performance.  </w:t>
      </w:r>
      <w:r>
        <w:t xml:space="preserve">   </w:t>
      </w:r>
      <w:r>
        <w:rPr>
          <w:b/>
        </w:rPr>
        <w:t>Excessive Torque:</w:t>
      </w:r>
      <w:r>
        <w:t xml:space="preserve">  Potential damage to wiper linkages or the windshield. |</w:t>
      </w:r>
    </w:p>
    <w:p w14:paraId="56712CA8" w14:textId="77777777" w:rsidR="00CE14C2" w:rsidRDefault="00000000">
      <w:pPr>
        <w:pStyle w:val="ItemDefBody"/>
      </w:pPr>
      <w:r>
        <w:t xml:space="preserve">| </w:t>
      </w:r>
      <w:r>
        <w:rPr>
          <w:b/>
        </w:rPr>
        <w:t>Motor Speed</w:t>
      </w:r>
      <w:r>
        <w:t xml:space="preserve"> |  Defined by Motor Specifications |  </w:t>
      </w:r>
      <w:r>
        <w:rPr>
          <w:i/>
        </w:rPr>
        <w:t xml:space="preserve">   Incorrect Speed:</w:t>
      </w:r>
      <w:r>
        <w:t>*  Poor wiping performance.  Reduced visibility.  |</w:t>
      </w:r>
    </w:p>
    <w:p w14:paraId="4ECB196C" w14:textId="77777777" w:rsidR="00CE14C2" w:rsidRDefault="00000000">
      <w:pPr>
        <w:pStyle w:val="ItemDefBody"/>
      </w:pPr>
      <w:r>
        <w:lastRenderedPageBreak/>
        <w:t xml:space="preserve">| </w:t>
      </w:r>
      <w:r>
        <w:rPr>
          <w:b/>
        </w:rPr>
        <w:t>Actuator Response Time</w:t>
      </w:r>
      <w:r>
        <w:t xml:space="preserve"> |  Defined by Motor and Control Unit Specifications |  </w:t>
      </w:r>
      <w:r>
        <w:rPr>
          <w:i/>
        </w:rPr>
        <w:t xml:space="preserve">   Slow Response Time:</w:t>
      </w:r>
      <w:r>
        <w:t>*  Delayed wiper activation in response to rain or driver input.  Reduced visibility. |</w:t>
      </w:r>
    </w:p>
    <w:p w14:paraId="609B2FC1" w14:textId="77777777" w:rsidR="00CE14C2" w:rsidRDefault="00000000">
      <w:pPr>
        <w:pStyle w:val="ItemDefHeader"/>
      </w:pPr>
      <w:r>
        <w:rPr>
          <w:sz w:val="24"/>
        </w:rPr>
        <w:t>2.5 Potential Consequences of Behavioural Shortfalls</w:t>
      </w:r>
    </w:p>
    <w:p w14:paraId="3C83F20E" w14:textId="77777777" w:rsidR="00CE14C2" w:rsidRDefault="00000000">
      <w:r>
        <w:rPr>
          <w:i/>
          <w:color w:val="365F91"/>
        </w:rPr>
        <w:t>Clause: 5.4.1 e)</w:t>
      </w:r>
    </w:p>
    <w:p w14:paraId="2CE9CEFD" w14:textId="77777777" w:rsidR="00CE14C2" w:rsidRDefault="00000000">
      <w:pPr>
        <w:pStyle w:val="ItemDefBody"/>
      </w:pPr>
      <w:r>
        <w:t>Okay, here's a breakdown of critical functions of a wiper system, potential hazards, harms, affected parties, and linked safety goals. This is a simplified analysis, and real-world systems are more complex.</w:t>
      </w:r>
    </w:p>
    <w:p w14:paraId="20B699D4" w14:textId="77777777" w:rsidR="00CE14C2" w:rsidRDefault="00000000">
      <w:pPr>
        <w:pStyle w:val="ItemDefGuidanceLabel"/>
      </w:pPr>
      <w:r>
        <w:t>1. Function: Clearing the Windshield (Primary Function)</w:t>
      </w:r>
    </w:p>
    <w:p w14:paraId="18380C4C" w14:textId="77777777" w:rsidR="00CE14C2" w:rsidRDefault="00000000">
      <w:pPr>
        <w:pStyle w:val="ListBullet"/>
      </w:pPr>
      <w:r>
        <w:rPr>
          <w:b/>
        </w:rPr>
        <w:t>Hazardous Event:</w:t>
      </w:r>
      <w:r>
        <w:t xml:space="preserve"> Failure of the wiper blades to effectively clear the windshield of rain, snow, sleet, or debris. This can manifest as:</w:t>
      </w:r>
    </w:p>
    <w:p w14:paraId="393C6E84" w14:textId="77777777" w:rsidR="00CE14C2" w:rsidRDefault="00000000">
      <w:pPr>
        <w:pStyle w:val="ListBullet"/>
      </w:pPr>
      <w:r>
        <w:rPr>
          <w:b/>
        </w:rPr>
        <w:t>Complete Failure:</w:t>
      </w:r>
      <w:r>
        <w:t xml:space="preserve"> Wipers don't move at all.</w:t>
      </w:r>
    </w:p>
    <w:p w14:paraId="5E688C8D" w14:textId="77777777" w:rsidR="00CE14C2" w:rsidRDefault="00000000">
      <w:pPr>
        <w:pStyle w:val="ListBullet"/>
      </w:pPr>
      <w:r>
        <w:rPr>
          <w:b/>
        </w:rPr>
        <w:t>Intermittent Failure:</w:t>
      </w:r>
      <w:r>
        <w:t xml:space="preserve"> Wipers stop working intermittently.</w:t>
      </w:r>
    </w:p>
    <w:p w14:paraId="6BE4EBD1" w14:textId="77777777" w:rsidR="00CE14C2" w:rsidRDefault="00000000">
      <w:pPr>
        <w:pStyle w:val="ListBullet"/>
      </w:pPr>
      <w:r>
        <w:rPr>
          <w:b/>
        </w:rPr>
        <w:t>Reduced Clearing:</w:t>
      </w:r>
      <w:r>
        <w:t xml:space="preserve"> Blades streak, smear, or leave large uncleared areas.</w:t>
      </w:r>
    </w:p>
    <w:p w14:paraId="48378EA9" w14:textId="77777777" w:rsidR="00CE14C2" w:rsidRDefault="00000000">
      <w:pPr>
        <w:pStyle w:val="ListBullet"/>
      </w:pPr>
      <w:r>
        <w:rPr>
          <w:b/>
        </w:rPr>
        <w:t>Slow Operation:</w:t>
      </w:r>
      <w:r>
        <w:t xml:space="preserve"> Wipers operate too slowly to keep up with precipitation.</w:t>
      </w:r>
    </w:p>
    <w:p w14:paraId="1668CC3A" w14:textId="77777777" w:rsidR="00CE14C2" w:rsidRDefault="00000000">
      <w:r>
        <w:rPr>
          <w:i/>
          <w:color w:val="646464"/>
          <w:sz w:val="20"/>
        </w:rPr>
        <w:t xml:space="preserve">   **Potential Harm:</w:t>
      </w:r>
    </w:p>
    <w:p w14:paraId="4D6F96F3" w14:textId="77777777" w:rsidR="00CE14C2" w:rsidRDefault="00000000">
      <w:pPr>
        <w:pStyle w:val="ListBullet"/>
      </w:pPr>
      <w:r>
        <w:rPr>
          <w:b/>
        </w:rPr>
        <w:t>Reduced Visibility:</w:t>
      </w:r>
      <w:r>
        <w:t xml:space="preserve"> Significantly impaired forward visibility.</w:t>
      </w:r>
    </w:p>
    <w:p w14:paraId="4CFEC5DD" w14:textId="77777777" w:rsidR="00CE14C2" w:rsidRDefault="00000000">
      <w:pPr>
        <w:pStyle w:val="ListBullet"/>
      </w:pPr>
      <w:r>
        <w:rPr>
          <w:b/>
        </w:rPr>
        <w:t>Loss of Situational Awareness:</w:t>
      </w:r>
      <w:r>
        <w:t xml:space="preserve"> Difficulty seeing other vehicles, pedestrians, traffic signals, road markings, and obstacles.</w:t>
      </w:r>
    </w:p>
    <w:p w14:paraId="64F9841A" w14:textId="77777777" w:rsidR="00CE14C2" w:rsidRDefault="00000000">
      <w:pPr>
        <w:pStyle w:val="ListBullet"/>
      </w:pPr>
      <w:r>
        <w:rPr>
          <w:b/>
        </w:rPr>
        <w:t>Increased Risk of Collision:</w:t>
      </w:r>
      <w:r>
        <w:t xml:space="preserve"> Difficulty reacting to hazards, leading to crashes.</w:t>
      </w:r>
    </w:p>
    <w:p w14:paraId="534DCAF6" w14:textId="77777777" w:rsidR="00CE14C2" w:rsidRDefault="00000000">
      <w:r>
        <w:rPr>
          <w:i/>
          <w:color w:val="646464"/>
          <w:sz w:val="20"/>
        </w:rPr>
        <w:t xml:space="preserve">   **Affected Parties:</w:t>
      </w:r>
    </w:p>
    <w:p w14:paraId="6A702052" w14:textId="77777777" w:rsidR="00CE14C2" w:rsidRDefault="00000000">
      <w:pPr>
        <w:pStyle w:val="ListBullet"/>
      </w:pPr>
      <w:r>
        <w:t>Driver</w:t>
      </w:r>
    </w:p>
    <w:p w14:paraId="6A94EBA3" w14:textId="77777777" w:rsidR="00CE14C2" w:rsidRDefault="00000000">
      <w:pPr>
        <w:pStyle w:val="ListBullet"/>
      </w:pPr>
      <w:r>
        <w:t>Passengers</w:t>
      </w:r>
    </w:p>
    <w:p w14:paraId="6E20C419" w14:textId="77777777" w:rsidR="00CE14C2" w:rsidRDefault="00000000">
      <w:pPr>
        <w:pStyle w:val="ListBullet"/>
      </w:pPr>
      <w:r>
        <w:t>Other Road Users (Vehicles, Pedestrians, Cyclists)</w:t>
      </w:r>
    </w:p>
    <w:p w14:paraId="7A0FE4E5" w14:textId="77777777" w:rsidR="00CE14C2" w:rsidRDefault="00000000">
      <w:r>
        <w:rPr>
          <w:i/>
          <w:color w:val="646464"/>
          <w:sz w:val="20"/>
        </w:rPr>
        <w:t xml:space="preserve">   **Potential Safety Goal:</w:t>
      </w:r>
    </w:p>
    <w:p w14:paraId="4ECD2219" w14:textId="77777777" w:rsidR="00CE14C2" w:rsidRDefault="00000000">
      <w:pPr>
        <w:pStyle w:val="ListBullet"/>
      </w:pPr>
      <w:r>
        <w:rPr>
          <w:b/>
        </w:rPr>
        <w:t>Maintain Adequate Forward Visibility:</w:t>
      </w:r>
      <w:r>
        <w:t xml:space="preserve"> Ensure the driver has sufficient visibility to safely operate the vehicle under all expected weather conditions.</w:t>
      </w:r>
    </w:p>
    <w:p w14:paraId="2EA1EB21" w14:textId="77777777" w:rsidR="00CE14C2" w:rsidRDefault="00000000">
      <w:pPr>
        <w:pStyle w:val="ItemDefGuidanceLabel"/>
      </w:pPr>
      <w:r>
        <w:t>2. Function: Wiper Speed Control (Variable Speed, Intermittent, Wash/Wipe)</w:t>
      </w:r>
    </w:p>
    <w:p w14:paraId="14C626DC" w14:textId="77777777" w:rsidR="00CE14C2" w:rsidRDefault="00000000">
      <w:pPr>
        <w:pStyle w:val="ListBullet"/>
      </w:pPr>
      <w:r>
        <w:rPr>
          <w:b/>
        </w:rPr>
        <w:t>Hazardous Event:</w:t>
      </w:r>
      <w:r>
        <w:t xml:space="preserve"> Malfunction of the wiper speed control system, leading to:</w:t>
      </w:r>
    </w:p>
    <w:p w14:paraId="10CD7F8C" w14:textId="77777777" w:rsidR="00CE14C2" w:rsidRDefault="00000000">
      <w:pPr>
        <w:pStyle w:val="ListBullet"/>
      </w:pPr>
      <w:r>
        <w:rPr>
          <w:b/>
        </w:rPr>
        <w:lastRenderedPageBreak/>
        <w:t>Incorrect Speed:</w:t>
      </w:r>
      <w:r>
        <w:t xml:space="preserve"> Wipers operating too fast for light rain (distracting) or too slow for heavy rain (visibility hazard).</w:t>
      </w:r>
    </w:p>
    <w:p w14:paraId="36A2C51F" w14:textId="77777777" w:rsidR="00CE14C2" w:rsidRDefault="00000000">
      <w:pPr>
        <w:pStyle w:val="ListBullet"/>
      </w:pPr>
      <w:r>
        <w:rPr>
          <w:b/>
        </w:rPr>
        <w:t>Failure of Intermittent Function:</w:t>
      </w:r>
      <w:r>
        <w:t xml:space="preserve"> Inability to set or maintain the desired intermittent wipe frequency.</w:t>
      </w:r>
    </w:p>
    <w:p w14:paraId="1D7116FF" w14:textId="77777777" w:rsidR="00CE14C2" w:rsidRDefault="00000000">
      <w:pPr>
        <w:pStyle w:val="ListBullet"/>
      </w:pPr>
      <w:r>
        <w:rPr>
          <w:b/>
        </w:rPr>
        <w:t>Wash/Wipe Failure:</w:t>
      </w:r>
      <w:r>
        <w:t xml:space="preserve"> Washer fluid not dispensing, or wipers not activating after washer fluid is dispensed.</w:t>
      </w:r>
    </w:p>
    <w:p w14:paraId="168BFB39" w14:textId="77777777" w:rsidR="00CE14C2" w:rsidRDefault="00000000">
      <w:r>
        <w:rPr>
          <w:i/>
          <w:color w:val="646464"/>
          <w:sz w:val="20"/>
        </w:rPr>
        <w:t xml:space="preserve">   **Potential Harm:</w:t>
      </w:r>
    </w:p>
    <w:p w14:paraId="1331713B" w14:textId="77777777" w:rsidR="00CE14C2" w:rsidRDefault="00000000">
      <w:pPr>
        <w:pStyle w:val="ListBullet"/>
      </w:pPr>
      <w:r>
        <w:rPr>
          <w:b/>
        </w:rPr>
        <w:t>Reduced Visibility (as above):</w:t>
      </w:r>
      <w:r>
        <w:t xml:space="preserve"> Inability to clear the windshield effectively in varying conditions.</w:t>
      </w:r>
    </w:p>
    <w:p w14:paraId="6AD1AEC3" w14:textId="77777777" w:rsidR="00CE14C2" w:rsidRDefault="00000000">
      <w:pPr>
        <w:pStyle w:val="ListBullet"/>
      </w:pPr>
      <w:r>
        <w:rPr>
          <w:b/>
        </w:rPr>
        <w:t>Driver Distraction:</w:t>
      </w:r>
      <w:r>
        <w:t xml:space="preserve"> Constant adjustment of wipers, or wipers operating at an inappropriate speed, can distract the driver.</w:t>
      </w:r>
    </w:p>
    <w:p w14:paraId="092A4FE0" w14:textId="77777777" w:rsidR="00CE14C2" w:rsidRDefault="00000000">
      <w:pPr>
        <w:pStyle w:val="ListBullet"/>
      </w:pPr>
      <w:r>
        <w:rPr>
          <w:b/>
        </w:rPr>
        <w:t>Increased Risk of Collision:</w:t>
      </w:r>
      <w:r>
        <w:t xml:space="preserve"> Due to reduced visibility or driver distraction.</w:t>
      </w:r>
    </w:p>
    <w:p w14:paraId="3747008B" w14:textId="77777777" w:rsidR="00CE14C2" w:rsidRDefault="00000000">
      <w:r>
        <w:rPr>
          <w:i/>
          <w:color w:val="646464"/>
          <w:sz w:val="20"/>
        </w:rPr>
        <w:t xml:space="preserve">   **Affected Parties:</w:t>
      </w:r>
    </w:p>
    <w:p w14:paraId="39ECA8DE" w14:textId="77777777" w:rsidR="00CE14C2" w:rsidRDefault="00000000">
      <w:pPr>
        <w:pStyle w:val="ListBullet"/>
      </w:pPr>
      <w:r>
        <w:t>Driver</w:t>
      </w:r>
    </w:p>
    <w:p w14:paraId="4717145B" w14:textId="77777777" w:rsidR="00CE14C2" w:rsidRDefault="00000000">
      <w:pPr>
        <w:pStyle w:val="ListBullet"/>
      </w:pPr>
      <w:r>
        <w:t>Passengers</w:t>
      </w:r>
    </w:p>
    <w:p w14:paraId="5B74BA61" w14:textId="77777777" w:rsidR="00CE14C2" w:rsidRDefault="00000000">
      <w:pPr>
        <w:pStyle w:val="ListBullet"/>
      </w:pPr>
      <w:r>
        <w:t>Other Road Users</w:t>
      </w:r>
    </w:p>
    <w:p w14:paraId="281EF47B" w14:textId="77777777" w:rsidR="00CE14C2" w:rsidRDefault="00000000">
      <w:r>
        <w:rPr>
          <w:i/>
          <w:color w:val="646464"/>
          <w:sz w:val="20"/>
        </w:rPr>
        <w:t xml:space="preserve">   **Potential Safety Goal:</w:t>
      </w:r>
    </w:p>
    <w:p w14:paraId="4695D2F9" w14:textId="77777777" w:rsidR="00CE14C2" w:rsidRDefault="00000000">
      <w:pPr>
        <w:pStyle w:val="ListBullet"/>
      </w:pPr>
      <w:r>
        <w:rPr>
          <w:b/>
        </w:rPr>
        <w:t>Provide Appropriate Wiper Speed Control:</w:t>
      </w:r>
      <w:r>
        <w:t xml:space="preserve"> Ensure the driver can easily and accurately adjust wiper speed to match the prevailing weather conditions, minimizing distraction and maximizing visibility.</w:t>
      </w:r>
    </w:p>
    <w:p w14:paraId="7CCB6E73" w14:textId="77777777" w:rsidR="00CE14C2" w:rsidRDefault="00000000">
      <w:pPr>
        <w:pStyle w:val="ItemDefGuidanceLabel"/>
      </w:pPr>
      <w:r>
        <w:t>3. Function: Washer Fluid Dispensing</w:t>
      </w:r>
    </w:p>
    <w:p w14:paraId="2359235F" w14:textId="77777777" w:rsidR="00CE14C2" w:rsidRDefault="00000000">
      <w:pPr>
        <w:pStyle w:val="ListBullet"/>
      </w:pPr>
      <w:r>
        <w:rPr>
          <w:b/>
        </w:rPr>
        <w:t>Hazardous Event:</w:t>
      </w:r>
      <w:r>
        <w:t xml:space="preserve"> Failure of the washer fluid system, leading to:</w:t>
      </w:r>
    </w:p>
    <w:p w14:paraId="2DAEB513" w14:textId="77777777" w:rsidR="00CE14C2" w:rsidRDefault="00000000">
      <w:pPr>
        <w:pStyle w:val="ListBullet"/>
      </w:pPr>
      <w:r>
        <w:rPr>
          <w:b/>
        </w:rPr>
        <w:t>No Fluid Dispensing:</w:t>
      </w:r>
      <w:r>
        <w:t xml:space="preserve"> No washer fluid is sprayed onto the windshield.</w:t>
      </w:r>
    </w:p>
    <w:p w14:paraId="22657145" w14:textId="77777777" w:rsidR="00CE14C2" w:rsidRDefault="00000000">
      <w:pPr>
        <w:pStyle w:val="ListBullet"/>
      </w:pPr>
      <w:r>
        <w:rPr>
          <w:b/>
        </w:rPr>
        <w:t>Fluid Spray Failure:</w:t>
      </w:r>
      <w:r>
        <w:t xml:space="preserve"> Fluid sprays in the wrong direction, or is not sufficient to clean the windshield.</w:t>
      </w:r>
    </w:p>
    <w:p w14:paraId="28B735F7" w14:textId="77777777" w:rsidR="00CE14C2" w:rsidRDefault="00000000">
      <w:pPr>
        <w:pStyle w:val="ListBullet"/>
      </w:pPr>
      <w:r>
        <w:rPr>
          <w:b/>
        </w:rPr>
        <w:t>Fluid Leakage:</w:t>
      </w:r>
      <w:r>
        <w:t xml:space="preserve"> Washer fluid leaks onto the windshield, obscuring vision.</w:t>
      </w:r>
    </w:p>
    <w:p w14:paraId="179E0CAA" w14:textId="77777777" w:rsidR="00CE14C2" w:rsidRDefault="00000000">
      <w:r>
        <w:rPr>
          <w:i/>
          <w:color w:val="646464"/>
          <w:sz w:val="20"/>
        </w:rPr>
        <w:t xml:space="preserve">   **Potential Harm:</w:t>
      </w:r>
    </w:p>
    <w:p w14:paraId="2558979F" w14:textId="77777777" w:rsidR="00CE14C2" w:rsidRDefault="00000000">
      <w:pPr>
        <w:pStyle w:val="ListBullet"/>
      </w:pPr>
      <w:r>
        <w:rPr>
          <w:b/>
        </w:rPr>
        <w:t>Reduced Visibility:</w:t>
      </w:r>
      <w:r>
        <w:t xml:space="preserve"> Inability to remove dirt, grime, or road spray that obscures vision.</w:t>
      </w:r>
    </w:p>
    <w:p w14:paraId="52BD7BA3" w14:textId="77777777" w:rsidR="00CE14C2" w:rsidRDefault="00000000">
      <w:pPr>
        <w:pStyle w:val="ListBullet"/>
      </w:pPr>
      <w:r>
        <w:rPr>
          <w:b/>
        </w:rPr>
        <w:t>Increased Risk of Collision:</w:t>
      </w:r>
      <w:r>
        <w:t xml:space="preserve"> Due to reduced visibility.</w:t>
      </w:r>
    </w:p>
    <w:p w14:paraId="4A3D03FD" w14:textId="77777777" w:rsidR="00CE14C2" w:rsidRDefault="00000000">
      <w:r>
        <w:rPr>
          <w:i/>
          <w:color w:val="646464"/>
          <w:sz w:val="20"/>
        </w:rPr>
        <w:t xml:space="preserve">   **Affected Parties:</w:t>
      </w:r>
    </w:p>
    <w:p w14:paraId="21CEF0B5" w14:textId="77777777" w:rsidR="00CE14C2" w:rsidRDefault="00000000">
      <w:pPr>
        <w:pStyle w:val="ListBullet"/>
      </w:pPr>
      <w:r>
        <w:lastRenderedPageBreak/>
        <w:t>Driver</w:t>
      </w:r>
    </w:p>
    <w:p w14:paraId="1AF50388" w14:textId="77777777" w:rsidR="00CE14C2" w:rsidRDefault="00000000">
      <w:pPr>
        <w:pStyle w:val="ListBullet"/>
      </w:pPr>
      <w:r>
        <w:t>Passengers</w:t>
      </w:r>
    </w:p>
    <w:p w14:paraId="44953F97" w14:textId="77777777" w:rsidR="00CE14C2" w:rsidRDefault="00000000">
      <w:pPr>
        <w:pStyle w:val="ListBullet"/>
      </w:pPr>
      <w:r>
        <w:t>Other Road Users</w:t>
      </w:r>
    </w:p>
    <w:p w14:paraId="2CB54CC3" w14:textId="77777777" w:rsidR="00CE14C2" w:rsidRDefault="00000000">
      <w:r>
        <w:rPr>
          <w:i/>
          <w:color w:val="646464"/>
          <w:sz w:val="20"/>
        </w:rPr>
        <w:t xml:space="preserve">   **Potential Safety Goal:</w:t>
      </w:r>
    </w:p>
    <w:p w14:paraId="424EA490" w14:textId="77777777" w:rsidR="00CE14C2" w:rsidRDefault="00000000">
      <w:pPr>
        <w:pStyle w:val="ListBullet"/>
      </w:pPr>
      <w:r>
        <w:rPr>
          <w:b/>
        </w:rPr>
        <w:t>Ensure Effective Windshield Cleaning:</w:t>
      </w:r>
      <w:r>
        <w:t xml:space="preserve"> Provide a reliable means of dispensing washer fluid to clear the windshield of contaminants, maintaining visibility.</w:t>
      </w:r>
    </w:p>
    <w:p w14:paraId="5E0C0C57" w14:textId="77777777" w:rsidR="00CE14C2" w:rsidRDefault="00000000">
      <w:pPr>
        <w:pStyle w:val="ItemDefGuidanceLabel"/>
      </w:pPr>
      <w:r>
        <w:t>4. Function: Wiper Motor and Linkage (Mechanical Operation)</w:t>
      </w:r>
    </w:p>
    <w:p w14:paraId="0F425241" w14:textId="77777777" w:rsidR="00CE14C2" w:rsidRDefault="00000000">
      <w:pPr>
        <w:pStyle w:val="ListBullet"/>
      </w:pPr>
      <w:r>
        <w:rPr>
          <w:b/>
        </w:rPr>
        <w:t>Hazardous Event:</w:t>
      </w:r>
      <w:r>
        <w:t xml:space="preserve"> Mechanical failure of the wiper motor or linkage, leading to:</w:t>
      </w:r>
    </w:p>
    <w:p w14:paraId="7E5A499F" w14:textId="77777777" w:rsidR="00CE14C2" w:rsidRDefault="00000000">
      <w:pPr>
        <w:pStyle w:val="ListBullet"/>
      </w:pPr>
      <w:r>
        <w:rPr>
          <w:b/>
        </w:rPr>
        <w:t>Wiper Arm Detachment:</w:t>
      </w:r>
      <w:r>
        <w:t xml:space="preserve"> Wiper arm(s) detach from the windshield.</w:t>
      </w:r>
    </w:p>
    <w:p w14:paraId="68C759F0" w14:textId="77777777" w:rsidR="00CE14C2" w:rsidRDefault="00000000">
      <w:pPr>
        <w:pStyle w:val="ListBullet"/>
      </w:pPr>
      <w:r>
        <w:rPr>
          <w:b/>
        </w:rPr>
        <w:t>Wiper Arm Obstruction:</w:t>
      </w:r>
      <w:r>
        <w:t xml:space="preserve"> Wiper arm(s) become stuck in a position that obstructs vision.</w:t>
      </w:r>
    </w:p>
    <w:p w14:paraId="42D22BB9" w14:textId="77777777" w:rsidR="00CE14C2" w:rsidRDefault="00000000">
      <w:pPr>
        <w:pStyle w:val="ListBullet"/>
      </w:pPr>
      <w:r>
        <w:rPr>
          <w:b/>
        </w:rPr>
        <w:t>Motor Failure:</w:t>
      </w:r>
      <w:r>
        <w:t xml:space="preserve"> Wiper motor seizes or fails to operate.</w:t>
      </w:r>
    </w:p>
    <w:p w14:paraId="13E42264" w14:textId="77777777" w:rsidR="00CE14C2" w:rsidRDefault="00000000">
      <w:r>
        <w:rPr>
          <w:i/>
          <w:color w:val="646464"/>
          <w:sz w:val="20"/>
        </w:rPr>
        <w:t xml:space="preserve">   **Potential Harm:</w:t>
      </w:r>
    </w:p>
    <w:p w14:paraId="32080310" w14:textId="77777777" w:rsidR="00CE14C2" w:rsidRDefault="00000000">
      <w:pPr>
        <w:pStyle w:val="ListBullet"/>
      </w:pPr>
      <w:r>
        <w:rPr>
          <w:b/>
        </w:rPr>
        <w:t>Complete Loss of Wiper Function:</w:t>
      </w:r>
      <w:r>
        <w:t xml:space="preserve"> No windshield clearing capability.</w:t>
      </w:r>
    </w:p>
    <w:p w14:paraId="786A4125" w14:textId="77777777" w:rsidR="00CE14C2" w:rsidRDefault="00000000">
      <w:pPr>
        <w:pStyle w:val="ListBullet"/>
      </w:pPr>
      <w:r>
        <w:rPr>
          <w:b/>
        </w:rPr>
        <w:t>Obstructed Vision:</w:t>
      </w:r>
      <w:r>
        <w:t xml:space="preserve"> Wiper arms blocking the driver's view.</w:t>
      </w:r>
    </w:p>
    <w:p w14:paraId="1F521B75" w14:textId="77777777" w:rsidR="00CE14C2" w:rsidRDefault="00000000">
      <w:pPr>
        <w:pStyle w:val="ListBullet"/>
      </w:pPr>
      <w:r>
        <w:rPr>
          <w:b/>
        </w:rPr>
        <w:t>Increased Risk of Collision:</w:t>
      </w:r>
      <w:r>
        <w:t xml:space="preserve"> Due to complete loss of visibility or obstructed vision.</w:t>
      </w:r>
    </w:p>
    <w:p w14:paraId="2BF42A73" w14:textId="77777777" w:rsidR="00CE14C2" w:rsidRDefault="00000000">
      <w:r>
        <w:rPr>
          <w:i/>
          <w:color w:val="646464"/>
          <w:sz w:val="20"/>
        </w:rPr>
        <w:t xml:space="preserve">   **Affected Parties:</w:t>
      </w:r>
    </w:p>
    <w:p w14:paraId="510D5A8A" w14:textId="77777777" w:rsidR="00CE14C2" w:rsidRDefault="00000000">
      <w:pPr>
        <w:pStyle w:val="ListBullet"/>
      </w:pPr>
      <w:r>
        <w:t>Driver</w:t>
      </w:r>
    </w:p>
    <w:p w14:paraId="08573508" w14:textId="77777777" w:rsidR="00CE14C2" w:rsidRDefault="00000000">
      <w:pPr>
        <w:pStyle w:val="ListBullet"/>
      </w:pPr>
      <w:r>
        <w:t>Passengers</w:t>
      </w:r>
    </w:p>
    <w:p w14:paraId="149A1FAB" w14:textId="77777777" w:rsidR="00CE14C2" w:rsidRDefault="00000000">
      <w:pPr>
        <w:pStyle w:val="ListBullet"/>
      </w:pPr>
      <w:r>
        <w:t>Other Road Users</w:t>
      </w:r>
    </w:p>
    <w:p w14:paraId="77BD9997" w14:textId="77777777" w:rsidR="00CE14C2" w:rsidRDefault="00000000">
      <w:r>
        <w:rPr>
          <w:i/>
          <w:color w:val="646464"/>
          <w:sz w:val="20"/>
        </w:rPr>
        <w:t xml:space="preserve">   **Potential Safety Goal:</w:t>
      </w:r>
    </w:p>
    <w:p w14:paraId="3FBA3815" w14:textId="77777777" w:rsidR="00CE14C2" w:rsidRDefault="00000000">
      <w:pPr>
        <w:pStyle w:val="ListBullet"/>
      </w:pPr>
      <w:r>
        <w:rPr>
          <w:b/>
        </w:rPr>
        <w:t>Ensure Reliable Mechanical Operation:</w:t>
      </w:r>
      <w:r>
        <w:t xml:space="preserve"> Design and maintain the wiper motor and linkage to prevent mechanical failures that compromise visibility.</w:t>
      </w:r>
    </w:p>
    <w:p w14:paraId="66064BC7" w14:textId="77777777" w:rsidR="00CE14C2" w:rsidRDefault="00000000">
      <w:pPr>
        <w:pStyle w:val="ItemDefGuidanceLabel"/>
      </w:pPr>
      <w:r>
        <w:t>5. Function: System Integration (e.g., Automatic Wipers, Rain Sensors)</w:t>
      </w:r>
    </w:p>
    <w:p w14:paraId="1A95FC71" w14:textId="77777777" w:rsidR="00CE14C2" w:rsidRDefault="00000000">
      <w:pPr>
        <w:pStyle w:val="ListBullet"/>
      </w:pPr>
      <w:r>
        <w:rPr>
          <w:b/>
        </w:rPr>
        <w:t>Hazardous Event:</w:t>
      </w:r>
      <w:r>
        <w:t xml:space="preserve"> Malfunction of integrated systems, leading to:</w:t>
      </w:r>
    </w:p>
    <w:p w14:paraId="07024B27" w14:textId="77777777" w:rsidR="00CE14C2" w:rsidRDefault="00000000">
      <w:pPr>
        <w:pStyle w:val="ListBullet"/>
      </w:pPr>
      <w:r>
        <w:rPr>
          <w:b/>
        </w:rPr>
        <w:t>False Activation:</w:t>
      </w:r>
      <w:r>
        <w:t xml:space="preserve"> Wipers activate unnecessarily (e.g., in dry conditions).</w:t>
      </w:r>
    </w:p>
    <w:p w14:paraId="7E09D14F" w14:textId="77777777" w:rsidR="00CE14C2" w:rsidRDefault="00000000">
      <w:pPr>
        <w:pStyle w:val="ListBullet"/>
      </w:pPr>
      <w:r>
        <w:rPr>
          <w:b/>
        </w:rPr>
        <w:t>Failure to Activate:</w:t>
      </w:r>
      <w:r>
        <w:t xml:space="preserve"> Wipers fail to activate in rain or snow.</w:t>
      </w:r>
    </w:p>
    <w:p w14:paraId="59AFC21A" w14:textId="77777777" w:rsidR="00CE14C2" w:rsidRDefault="00000000">
      <w:pPr>
        <w:pStyle w:val="ListBullet"/>
      </w:pPr>
      <w:r>
        <w:rPr>
          <w:b/>
        </w:rPr>
        <w:t>Incorrect Speed/Sensitivity:</w:t>
      </w:r>
      <w:r>
        <w:t xml:space="preserve"> Wipers operate at the wrong speed or sensitivity level for the conditions.</w:t>
      </w:r>
    </w:p>
    <w:p w14:paraId="46B649C5" w14:textId="77777777" w:rsidR="00CE14C2" w:rsidRDefault="00000000">
      <w:r>
        <w:rPr>
          <w:i/>
          <w:color w:val="646464"/>
          <w:sz w:val="20"/>
        </w:rPr>
        <w:lastRenderedPageBreak/>
        <w:t xml:space="preserve">   **Potential Harm:</w:t>
      </w:r>
    </w:p>
    <w:p w14:paraId="5A38DABD" w14:textId="77777777" w:rsidR="00CE14C2" w:rsidRDefault="00000000">
      <w:pPr>
        <w:pStyle w:val="ListBullet"/>
      </w:pPr>
      <w:r>
        <w:rPr>
          <w:b/>
        </w:rPr>
        <w:t>Driver Distraction:</w:t>
      </w:r>
      <w:r>
        <w:t xml:space="preserve"> Unnecessary wiper operation can be distracting.</w:t>
      </w:r>
    </w:p>
    <w:p w14:paraId="522C6C23" w14:textId="77777777" w:rsidR="00CE14C2" w:rsidRDefault="00000000">
      <w:pPr>
        <w:pStyle w:val="ListBullet"/>
      </w:pPr>
      <w:r>
        <w:rPr>
          <w:b/>
        </w:rPr>
        <w:t>Reduced Visibility:</w:t>
      </w:r>
      <w:r>
        <w:t xml:space="preserve"> Failure to activate wipers in necessary conditions.</w:t>
      </w:r>
    </w:p>
    <w:p w14:paraId="0D3D4EA3" w14:textId="77777777" w:rsidR="00CE14C2" w:rsidRDefault="00000000">
      <w:pPr>
        <w:pStyle w:val="ListBullet"/>
      </w:pPr>
      <w:r>
        <w:rPr>
          <w:b/>
        </w:rPr>
        <w:t>Increased Risk of Collision:</w:t>
      </w:r>
      <w:r>
        <w:t xml:space="preserve"> Due to distraction or reduced visibility.</w:t>
      </w:r>
    </w:p>
    <w:p w14:paraId="03FE877A" w14:textId="77777777" w:rsidR="00CE14C2" w:rsidRDefault="00000000">
      <w:r>
        <w:rPr>
          <w:i/>
          <w:color w:val="646464"/>
          <w:sz w:val="20"/>
        </w:rPr>
        <w:t xml:space="preserve">   **Affected Parties:</w:t>
      </w:r>
    </w:p>
    <w:p w14:paraId="56A01901" w14:textId="77777777" w:rsidR="00CE14C2" w:rsidRDefault="00000000">
      <w:pPr>
        <w:pStyle w:val="ListBullet"/>
      </w:pPr>
      <w:r>
        <w:t>Driver</w:t>
      </w:r>
    </w:p>
    <w:p w14:paraId="56EC125B" w14:textId="77777777" w:rsidR="00CE14C2" w:rsidRDefault="00000000">
      <w:pPr>
        <w:pStyle w:val="ListBullet"/>
      </w:pPr>
      <w:r>
        <w:t>Passengers</w:t>
      </w:r>
    </w:p>
    <w:p w14:paraId="3989027A" w14:textId="77777777" w:rsidR="00CE14C2" w:rsidRDefault="00000000">
      <w:pPr>
        <w:pStyle w:val="ListBullet"/>
      </w:pPr>
      <w:r>
        <w:t>Other Road Users</w:t>
      </w:r>
    </w:p>
    <w:p w14:paraId="5830DEDB" w14:textId="77777777" w:rsidR="00CE14C2" w:rsidRDefault="00000000">
      <w:r>
        <w:rPr>
          <w:i/>
          <w:color w:val="646464"/>
          <w:sz w:val="20"/>
        </w:rPr>
        <w:t xml:space="preserve">   **Potential Safety Goal:</w:t>
      </w:r>
    </w:p>
    <w:p w14:paraId="65E25DE9" w14:textId="77777777" w:rsidR="00CE14C2" w:rsidRDefault="00000000">
      <w:pPr>
        <w:pStyle w:val="ListBullet"/>
      </w:pPr>
      <w:r>
        <w:rPr>
          <w:b/>
        </w:rPr>
        <w:t>Provide Reliable and Accurate Automatic Wiper Functionality:</w:t>
      </w:r>
      <w:r>
        <w:t xml:space="preserve"> Ensure that automatic wiper systems function correctly, activating and adjusting wiper speed appropriately based on environmental conditions, minimizing distraction and maximizing visibility.</w:t>
      </w:r>
    </w:p>
    <w:p w14:paraId="38399221" w14:textId="77777777" w:rsidR="00CE14C2" w:rsidRDefault="00000000">
      <w:pPr>
        <w:pStyle w:val="ItemDefGuidanceLabel"/>
      </w:pPr>
      <w:r>
        <w:t>Important Considerations:</w:t>
      </w:r>
    </w:p>
    <w:p w14:paraId="13A7D7B4" w14:textId="77777777" w:rsidR="00CE14C2" w:rsidRDefault="00000000">
      <w:pPr>
        <w:pStyle w:val="ListBullet"/>
      </w:pPr>
      <w:r>
        <w:rPr>
          <w:b/>
        </w:rPr>
        <w:t>Redundancy:</w:t>
      </w:r>
      <w:r>
        <w:t xml:space="preserve"> Some advanced systems may incorporate redundancy (e.g., multiple wiper motors or sensors) to mitigate the impact of single-point failures.</w:t>
      </w:r>
    </w:p>
    <w:p w14:paraId="290AD475" w14:textId="77777777" w:rsidR="00CE14C2" w:rsidRDefault="00000000">
      <w:pPr>
        <w:pStyle w:val="ListBullet"/>
      </w:pPr>
      <w:r>
        <w:rPr>
          <w:b/>
        </w:rPr>
        <w:t>Fail-Safe Mechanisms:</w:t>
      </w:r>
      <w:r>
        <w:t xml:space="preserve"> Systems should be designed with fail-safe mechanisms (e.g., wipers returning to a parked position) to minimize the consequences of a failure.</w:t>
      </w:r>
    </w:p>
    <w:p w14:paraId="1F854B99" w14:textId="77777777" w:rsidR="00CE14C2" w:rsidRDefault="00000000">
      <w:pPr>
        <w:pStyle w:val="ListBullet"/>
      </w:pPr>
      <w:r>
        <w:rPr>
          <w:b/>
        </w:rPr>
        <w:t>Maintenance:</w:t>
      </w:r>
      <w:r>
        <w:t xml:space="preserve"> Regular maintenance (e.g., blade replacement, fluid refills) is crucial for ensuring the proper function of the wiper system.</w:t>
      </w:r>
    </w:p>
    <w:p w14:paraId="57B1DDCF" w14:textId="77777777" w:rsidR="00CE14C2" w:rsidRDefault="00000000">
      <w:pPr>
        <w:pStyle w:val="ListBullet"/>
      </w:pPr>
      <w:r>
        <w:rPr>
          <w:b/>
        </w:rPr>
        <w:t>Human Factors:</w:t>
      </w:r>
      <w:r>
        <w:t xml:space="preserve"> The design of the wiper controls (e.g., placement, ease of use) should consider human factors to minimize driver distraction and ensure ease of operation.</w:t>
      </w:r>
    </w:p>
    <w:p w14:paraId="5D973500" w14:textId="77777777" w:rsidR="00CE14C2" w:rsidRDefault="00000000">
      <w:pPr>
        <w:pStyle w:val="ItemDefBody"/>
      </w:pPr>
      <w:r>
        <w:t>This analysis provides a framework for understanding the safety implications of wiper system failures. A comprehensive safety assessment would involve more detailed analysis, including failure mode and effects analysis (FMEA) and hazard analysis and risk assessment (HARA).</w:t>
      </w:r>
    </w:p>
    <w:p w14:paraId="0CD922EF" w14:textId="77777777" w:rsidR="00CE14C2" w:rsidRDefault="00000000">
      <w:pPr>
        <w:pStyle w:val="ItemDefHeader"/>
      </w:pPr>
      <w:r>
        <w:rPr>
          <w:sz w:val="24"/>
        </w:rPr>
        <w:t>2.6 Capabilities of the Actuators (or Assumed Capabilities)</w:t>
      </w:r>
    </w:p>
    <w:p w14:paraId="011DEDD0" w14:textId="77777777" w:rsidR="00CE14C2" w:rsidRDefault="00000000">
      <w:r>
        <w:rPr>
          <w:i/>
          <w:color w:val="365F91"/>
        </w:rPr>
        <w:t>Clause: 5.4.1 f)</w:t>
      </w:r>
    </w:p>
    <w:p w14:paraId="743906DF" w14:textId="77777777" w:rsidR="00CE14C2" w:rsidRDefault="00000000">
      <w:pPr>
        <w:pStyle w:val="ItemDefBody"/>
      </w:pPr>
      <w:r>
        <w:t xml:space="preserve">Okay, let's break down the actuation capabilities of a Wiper System, focusing on the aspects relevant to Hazard Analysis and Risk Assessment (HARA) and controllability/severity </w:t>
      </w:r>
      <w:r>
        <w:lastRenderedPageBreak/>
        <w:t>assessments.  We'll quantify these capabilities, keeping in mind the need for safety-critical performance.</w:t>
      </w:r>
    </w:p>
    <w:p w14:paraId="4AC98FB3" w14:textId="77777777" w:rsidR="00CE14C2" w:rsidRDefault="00000000">
      <w:pPr>
        <w:pStyle w:val="ItemDefBody"/>
      </w:pPr>
      <w:r>
        <w:rPr>
          <w:b/>
        </w:rPr>
        <w:t>Understanding the Wiper System and its Safety Relevance</w:t>
      </w:r>
    </w:p>
    <w:p w14:paraId="319AA09E" w14:textId="77777777" w:rsidR="00CE14C2" w:rsidRDefault="00000000">
      <w:pPr>
        <w:pStyle w:val="ItemDefBody"/>
      </w:pPr>
      <w:r>
        <w:t>The wiper system's primary function is to clear the windshield (and often rear window) of obstructions like rain, snow, and debris, ensuring driver visibility.  Failure of this system can lead to reduced visibility, increasing the risk of accidents.  Therefore, the system's performance is directly linked to safety.</w:t>
      </w:r>
    </w:p>
    <w:p w14:paraId="14109808" w14:textId="77777777" w:rsidR="00CE14C2" w:rsidRDefault="00000000">
      <w:pPr>
        <w:pStyle w:val="ItemDefBody"/>
      </w:pPr>
      <w:r>
        <w:rPr>
          <w:b/>
        </w:rPr>
        <w:t>1. Maximum Response Time for Safety Actions</w:t>
      </w:r>
    </w:p>
    <w:p w14:paraId="5BA51B15" w14:textId="77777777" w:rsidR="00CE14C2" w:rsidRDefault="00000000">
      <w:pPr>
        <w:pStyle w:val="ItemDefBody"/>
      </w:pPr>
      <w:r>
        <w:t>This is the most critical aspect for safety.  The response time dictates how quickly the system can react to a hazard.  We need to consider two main scenarios:</w:t>
      </w:r>
    </w:p>
    <w:p w14:paraId="680CECF6" w14:textId="77777777" w:rsidR="00CE14C2" w:rsidRDefault="00000000">
      <w:pPr>
        <w:pStyle w:val="ListBullet"/>
      </w:pPr>
      <w:r>
        <w:rPr>
          <w:b/>
        </w:rPr>
        <w:t>Emergency Stop/Park:</w:t>
      </w:r>
      <w:r>
        <w:t xml:space="preserve">  This is the most critical.  If the wiper system malfunctions (e.g., gets stuck in a position that obstructs vision), the system needs to be able to quickly move the wipers to a safe, parked position.</w:t>
      </w:r>
    </w:p>
    <w:p w14:paraId="52EB8EA1" w14:textId="77777777" w:rsidR="00CE14C2" w:rsidRDefault="00000000">
      <w:pPr>
        <w:pStyle w:val="ListBullet"/>
      </w:pPr>
      <w:r>
        <w:rPr>
          <w:b/>
        </w:rPr>
        <w:t>Requirement:</w:t>
      </w:r>
      <w:r>
        <w:t xml:space="preserve">  The system must be able to move the wiper blades to a parked position (typically at the bottom of the windshield, out of the driver's primary field of view) within a specified time. This time is dependent on the vehicle's speed, the severity of the obstruction, and the driver's reaction time.</w:t>
      </w:r>
    </w:p>
    <w:p w14:paraId="31CB9A98" w14:textId="77777777" w:rsidR="00CE14C2" w:rsidRDefault="00000000">
      <w:r>
        <w:rPr>
          <w:i/>
          <w:color w:val="646464"/>
          <w:sz w:val="20"/>
        </w:rPr>
        <w:t xml:space="preserve">   **Quantification:</w:t>
      </w:r>
    </w:p>
    <w:p w14:paraId="6AF68678" w14:textId="77777777" w:rsidR="00CE14C2" w:rsidRDefault="00000000">
      <w:pPr>
        <w:pStyle w:val="ListBullet"/>
      </w:pPr>
      <w:r>
        <w:rPr>
          <w:b/>
        </w:rPr>
        <w:t>Maximum Response Time (Emergency Park): ≤ 500 ms</w:t>
      </w:r>
      <w:r>
        <w:t xml:space="preserve"> (This is a </w:t>
      </w:r>
      <w:r>
        <w:rPr>
          <w:i/>
        </w:rPr>
        <w:t>suggested</w:t>
      </w:r>
      <w:r>
        <w:t xml:space="preserve"> value.  The actual value will depend on the vehicle's design, the wiper's sweep area, and the specific hazard analysis.  A faster response time is always preferable.)</w:t>
      </w:r>
    </w:p>
    <w:p w14:paraId="0E918DDA" w14:textId="77777777" w:rsidR="00CE14C2" w:rsidRDefault="00000000">
      <w:pPr>
        <w:pStyle w:val="ListBullet"/>
      </w:pPr>
      <w:r>
        <w:rPr>
          <w:b/>
        </w:rPr>
        <w:t>Justification:</w:t>
      </w:r>
      <w:r>
        <w:t xml:space="preserve"> This time allows for the detection of a fault, the initiation of the park command, and the physical movement of the wipers.  It needs to be fast enough to minimize the duration of impaired visibility.</w:t>
      </w:r>
    </w:p>
    <w:p w14:paraId="00FB992C" w14:textId="77777777" w:rsidR="00CE14C2" w:rsidRDefault="00000000">
      <w:r>
        <w:rPr>
          <w:i/>
          <w:color w:val="646464"/>
          <w:sz w:val="20"/>
        </w:rPr>
        <w:t xml:space="preserve">   **Considerations:</w:t>
      </w:r>
    </w:p>
    <w:p w14:paraId="4F2FF092" w14:textId="77777777" w:rsidR="00CE14C2" w:rsidRDefault="00000000">
      <w:pPr>
        <w:pStyle w:val="ListBullet"/>
      </w:pPr>
      <w:r>
        <w:t>This includes the time for fault detection, signal processing, motor control, and the physical movement of the wiper blades.</w:t>
      </w:r>
    </w:p>
    <w:p w14:paraId="7D2CE4BB" w14:textId="77777777" w:rsidR="00CE14C2" w:rsidRDefault="00000000">
      <w:pPr>
        <w:pStyle w:val="ListBullet"/>
      </w:pPr>
      <w:r>
        <w:t>The system should prioritize the park command over other commands.</w:t>
      </w:r>
    </w:p>
    <w:p w14:paraId="3E4FE17B" w14:textId="77777777" w:rsidR="00CE14C2" w:rsidRDefault="00000000">
      <w:pPr>
        <w:pStyle w:val="ListBullet"/>
      </w:pPr>
      <w:r>
        <w:t>Redundancy (e.g., a backup motor or control path) can improve the reliability of this action.</w:t>
      </w:r>
    </w:p>
    <w:p w14:paraId="1989F5CA" w14:textId="77777777" w:rsidR="00CE14C2" w:rsidRDefault="00000000">
      <w:pPr>
        <w:pStyle w:val="ListBullet"/>
      </w:pPr>
      <w:r>
        <w:rPr>
          <w:b/>
        </w:rPr>
        <w:lastRenderedPageBreak/>
        <w:t>Normal Operation Response:</w:t>
      </w:r>
      <w:r>
        <w:t xml:space="preserve">  This refers to the time it takes for the wipers to respond to a driver's command (e.g., turning them on, changing speed).  While not as critical as the emergency stop, it still impacts usability and safety.</w:t>
      </w:r>
    </w:p>
    <w:p w14:paraId="5CA71282" w14:textId="77777777" w:rsidR="00CE14C2" w:rsidRDefault="00000000">
      <w:pPr>
        <w:pStyle w:val="ListBullet"/>
      </w:pPr>
      <w:r>
        <w:rPr>
          <w:b/>
        </w:rPr>
        <w:t>Requirement:</w:t>
      </w:r>
      <w:r>
        <w:t xml:space="preserve">  The wipers should respond promptly to driver input.</w:t>
      </w:r>
    </w:p>
    <w:p w14:paraId="107DF40C" w14:textId="77777777" w:rsidR="00CE14C2" w:rsidRDefault="00000000">
      <w:r>
        <w:rPr>
          <w:i/>
          <w:color w:val="646464"/>
          <w:sz w:val="20"/>
        </w:rPr>
        <w:t xml:space="preserve">   **Quantification:</w:t>
      </w:r>
    </w:p>
    <w:p w14:paraId="4B083CA3" w14:textId="77777777" w:rsidR="00CE14C2" w:rsidRDefault="00000000">
      <w:pPr>
        <w:pStyle w:val="ListBullet"/>
      </w:pPr>
      <w:r>
        <w:rPr>
          <w:b/>
        </w:rPr>
        <w:t>Maximum Response Time (Normal Operation): ≤ 200 ms</w:t>
      </w:r>
      <w:r>
        <w:t xml:space="preserve"> (This is a </w:t>
      </w:r>
      <w:r>
        <w:rPr>
          <w:i/>
        </w:rPr>
        <w:t>suggested</w:t>
      </w:r>
      <w:r>
        <w:t xml:space="preserve"> value.  The actual value will depend on the vehicle's design and the specific wiper system.)</w:t>
      </w:r>
    </w:p>
    <w:p w14:paraId="160B0F9C" w14:textId="77777777" w:rsidR="00CE14C2" w:rsidRDefault="00000000">
      <w:pPr>
        <w:pStyle w:val="ListBullet"/>
      </w:pPr>
      <w:r>
        <w:rPr>
          <w:b/>
        </w:rPr>
        <w:t>Justification:</w:t>
      </w:r>
      <w:r>
        <w:t xml:space="preserve">  A quick response ensures the driver can clear the windshield effectively and maintain visibility.</w:t>
      </w:r>
    </w:p>
    <w:p w14:paraId="416297B5" w14:textId="77777777" w:rsidR="00CE14C2" w:rsidRDefault="00000000">
      <w:r>
        <w:rPr>
          <w:i/>
          <w:color w:val="646464"/>
          <w:sz w:val="20"/>
        </w:rPr>
        <w:t xml:space="preserve">   **Considerations:</w:t>
      </w:r>
    </w:p>
    <w:p w14:paraId="7E62D1E4" w14:textId="77777777" w:rsidR="00CE14C2" w:rsidRDefault="00000000">
      <w:pPr>
        <w:pStyle w:val="ListBullet"/>
      </w:pPr>
      <w:r>
        <w:t>This includes the time for signal processing, motor control, and the physical movement of the wiper blades.</w:t>
      </w:r>
    </w:p>
    <w:p w14:paraId="301B218C" w14:textId="77777777" w:rsidR="00CE14C2" w:rsidRDefault="00000000">
      <w:pPr>
        <w:pStyle w:val="ListBullet"/>
      </w:pPr>
      <w:r>
        <w:t>The system should provide a smooth and predictable response.</w:t>
      </w:r>
    </w:p>
    <w:p w14:paraId="1BE2CC4E" w14:textId="77777777" w:rsidR="00CE14C2" w:rsidRDefault="00000000">
      <w:pPr>
        <w:pStyle w:val="ItemDefBody"/>
      </w:pPr>
      <w:r>
        <w:rPr>
          <w:b/>
        </w:rPr>
        <w:t>2. Force/Torque/Current Limits</w:t>
      </w:r>
    </w:p>
    <w:p w14:paraId="66C49B02" w14:textId="77777777" w:rsidR="00CE14C2" w:rsidRDefault="00000000">
      <w:pPr>
        <w:pStyle w:val="ItemDefBody"/>
      </w:pPr>
      <w:r>
        <w:t>These limits are crucial for preventing damage to the wiper system components and ensuring safe operation.  They also help in fault detection.</w:t>
      </w:r>
    </w:p>
    <w:p w14:paraId="1F7B914B" w14:textId="77777777" w:rsidR="00CE14C2" w:rsidRDefault="00000000">
      <w:pPr>
        <w:pStyle w:val="ListBullet"/>
      </w:pPr>
      <w:r>
        <w:rPr>
          <w:b/>
        </w:rPr>
        <w:t>Motor Torque/Force Limits:</w:t>
      </w:r>
      <w:r>
        <w:t xml:space="preserve">  The motor's torque output determines the force applied to the wiper blades.  Excessive force can damage the blades, the wiper arms, or the motor itself.  Insufficient force may not clear the windshield effectively.</w:t>
      </w:r>
    </w:p>
    <w:p w14:paraId="62819D7F" w14:textId="77777777" w:rsidR="00CE14C2" w:rsidRDefault="00000000">
      <w:pPr>
        <w:pStyle w:val="ListBullet"/>
      </w:pPr>
      <w:r>
        <w:rPr>
          <w:b/>
        </w:rPr>
        <w:t>Requirement:</w:t>
      </w:r>
      <w:r>
        <w:t xml:space="preserve">  The motor's torque output must be within specified limits.</w:t>
      </w:r>
    </w:p>
    <w:p w14:paraId="2183F445" w14:textId="77777777" w:rsidR="00CE14C2" w:rsidRDefault="00000000">
      <w:r>
        <w:rPr>
          <w:i/>
          <w:color w:val="646464"/>
          <w:sz w:val="20"/>
        </w:rPr>
        <w:t xml:space="preserve">   **Quantification:</w:t>
      </w:r>
    </w:p>
    <w:p w14:paraId="5E3EBA74" w14:textId="77777777" w:rsidR="00CE14C2" w:rsidRDefault="00000000">
      <w:pPr>
        <w:pStyle w:val="ListBullet"/>
      </w:pPr>
      <w:r>
        <w:rPr>
          <w:b/>
        </w:rPr>
        <w:t>Maximum Motor Torque:</w:t>
      </w:r>
      <w:r>
        <w:t xml:space="preserve">  Defined by the motor's specifications and the mechanical design of the wiper system.  This value should be documented and tested.  For example:  </w:t>
      </w:r>
      <w:r>
        <w:rPr>
          <w:b/>
        </w:rPr>
        <w:t>≤ 10 Nm</w:t>
      </w:r>
      <w:r>
        <w:t xml:space="preserve"> (This is an example; the actual value depends on the wiper system design.)</w:t>
      </w:r>
    </w:p>
    <w:p w14:paraId="2783E79B" w14:textId="77777777" w:rsidR="00CE14C2" w:rsidRDefault="00000000">
      <w:pPr>
        <w:pStyle w:val="ListBullet"/>
      </w:pPr>
      <w:r>
        <w:rPr>
          <w:b/>
        </w:rPr>
        <w:t>Minimum Motor Torque:</w:t>
      </w:r>
      <w:r>
        <w:t xml:space="preserve">  Sufficient to overcome friction and clear the windshield under normal operating conditions.  This value should also be documented and tested.  For example:  </w:t>
      </w:r>
      <w:r>
        <w:rPr>
          <w:b/>
        </w:rPr>
        <w:t>≥ 0.5 Nm</w:t>
      </w:r>
      <w:r>
        <w:t xml:space="preserve"> (This is an example; the actual value depends on the wiper system design.)</w:t>
      </w:r>
    </w:p>
    <w:p w14:paraId="0A58FBA1" w14:textId="77777777" w:rsidR="00CE14C2" w:rsidRDefault="00000000">
      <w:pPr>
        <w:pStyle w:val="ListBullet"/>
      </w:pPr>
      <w:r>
        <w:rPr>
          <w:b/>
        </w:rPr>
        <w:t>Current Limit:</w:t>
      </w:r>
      <w:r>
        <w:t xml:space="preserve">  The maximum current the motor can draw.  This is directly related to torque.  Exceeding the current limit can damage the motor or its control circuitry.  For </w:t>
      </w:r>
      <w:r>
        <w:lastRenderedPageBreak/>
        <w:t xml:space="preserve">example:  </w:t>
      </w:r>
      <w:r>
        <w:rPr>
          <w:b/>
        </w:rPr>
        <w:t>≤ 10 A</w:t>
      </w:r>
      <w:r>
        <w:t xml:space="preserve"> (This is an example; the actual value depends on the motor and control system.)</w:t>
      </w:r>
    </w:p>
    <w:p w14:paraId="12BA0C8F" w14:textId="77777777" w:rsidR="00CE14C2" w:rsidRDefault="00000000">
      <w:pPr>
        <w:pStyle w:val="ListBullet"/>
      </w:pPr>
      <w:r>
        <w:rPr>
          <w:b/>
        </w:rPr>
        <w:t>Justification:</w:t>
      </w:r>
      <w:r>
        <w:t xml:space="preserve">  These limits protect the system from overload, prevent damage, and ensure the wipers can function effectively.</w:t>
      </w:r>
    </w:p>
    <w:p w14:paraId="06807EDA" w14:textId="77777777" w:rsidR="00CE14C2" w:rsidRDefault="00000000">
      <w:r>
        <w:rPr>
          <w:i/>
          <w:color w:val="646464"/>
          <w:sz w:val="20"/>
        </w:rPr>
        <w:t xml:space="preserve">   **Considerations:</w:t>
      </w:r>
    </w:p>
    <w:p w14:paraId="0A8F2DD1" w14:textId="77777777" w:rsidR="00CE14C2" w:rsidRDefault="00000000">
      <w:pPr>
        <w:pStyle w:val="ListBullet"/>
      </w:pPr>
      <w:r>
        <w:t>The system should have over-current protection (e.g., a fuse or electronic current limiter).</w:t>
      </w:r>
    </w:p>
    <w:p w14:paraId="31DD5C61" w14:textId="77777777" w:rsidR="00CE14C2" w:rsidRDefault="00000000">
      <w:pPr>
        <w:pStyle w:val="ListBullet"/>
      </w:pPr>
      <w:r>
        <w:t>The torque/force limits should be tested under various conditions (e.g., dry windshield, wet windshield, snow load).</w:t>
      </w:r>
    </w:p>
    <w:p w14:paraId="142DCA96" w14:textId="77777777" w:rsidR="00CE14C2" w:rsidRDefault="00000000">
      <w:pPr>
        <w:pStyle w:val="ListBullet"/>
      </w:pPr>
      <w:r>
        <w:t>The system should be able to detect and respond to obstructions (e.g., ice buildup) by limiting torque or stopping the motor.</w:t>
      </w:r>
    </w:p>
    <w:p w14:paraId="3BC18BB3" w14:textId="77777777" w:rsidR="00CE14C2" w:rsidRDefault="00000000">
      <w:pPr>
        <w:pStyle w:val="ListBullet"/>
      </w:pPr>
      <w:r>
        <w:rPr>
          <w:b/>
        </w:rPr>
        <w:t>Mechanical Force Limits (on Wiper Blades/Arms):</w:t>
      </w:r>
      <w:r>
        <w:t xml:space="preserve">  The wiper blades and arms are subject to forces from the motor and external factors (e.g., wind, ice).</w:t>
      </w:r>
    </w:p>
    <w:p w14:paraId="0B191624" w14:textId="77777777" w:rsidR="00CE14C2" w:rsidRDefault="00000000">
      <w:pPr>
        <w:pStyle w:val="ListBullet"/>
      </w:pPr>
      <w:r>
        <w:rPr>
          <w:b/>
        </w:rPr>
        <w:t>Requirement:</w:t>
      </w:r>
      <w:r>
        <w:t xml:space="preserve">  The wiper blades and arms must be able to withstand the expected forces without breaking or deforming.</w:t>
      </w:r>
    </w:p>
    <w:p w14:paraId="5C731AD3" w14:textId="77777777" w:rsidR="00CE14C2" w:rsidRDefault="00000000">
      <w:r>
        <w:rPr>
          <w:i/>
          <w:color w:val="646464"/>
          <w:sz w:val="20"/>
        </w:rPr>
        <w:t xml:space="preserve">   **Quantification:</w:t>
      </w:r>
    </w:p>
    <w:p w14:paraId="46D8EFE3" w14:textId="77777777" w:rsidR="00CE14C2" w:rsidRDefault="00000000">
      <w:pPr>
        <w:pStyle w:val="ListBullet"/>
      </w:pPr>
      <w:r>
        <w:rPr>
          <w:b/>
        </w:rPr>
        <w:t>Maximum Force on Wiper Blade:</w:t>
      </w:r>
      <w:r>
        <w:t xml:space="preserve">  Defined by the material properties and design of the wiper blade and arm.  For example:  </w:t>
      </w:r>
      <w:r>
        <w:rPr>
          <w:b/>
        </w:rPr>
        <w:t>≤ 50 N</w:t>
      </w:r>
      <w:r>
        <w:t xml:space="preserve"> (This is an example; the actual value depends on the wiper system design.)</w:t>
      </w:r>
    </w:p>
    <w:p w14:paraId="0B77AC23" w14:textId="77777777" w:rsidR="00CE14C2" w:rsidRDefault="00000000">
      <w:pPr>
        <w:pStyle w:val="ListBullet"/>
      </w:pPr>
      <w:r>
        <w:rPr>
          <w:b/>
        </w:rPr>
        <w:t>Justification:</w:t>
      </w:r>
      <w:r>
        <w:t xml:space="preserve">  This ensures the wiper system remains functional and prevents damage that could impair visibility.</w:t>
      </w:r>
    </w:p>
    <w:p w14:paraId="091377EF" w14:textId="77777777" w:rsidR="00CE14C2" w:rsidRDefault="00000000">
      <w:r>
        <w:rPr>
          <w:i/>
          <w:color w:val="646464"/>
          <w:sz w:val="20"/>
        </w:rPr>
        <w:t xml:space="preserve">   **Considerations:</w:t>
      </w:r>
    </w:p>
    <w:p w14:paraId="4AECCEA9" w14:textId="77777777" w:rsidR="00CE14C2" w:rsidRDefault="00000000">
      <w:pPr>
        <w:pStyle w:val="ListBullet"/>
      </w:pPr>
      <w:r>
        <w:t>The design should consider the worst-case scenarios (e.g., high wind, ice buildup).</w:t>
      </w:r>
    </w:p>
    <w:p w14:paraId="79C10421" w14:textId="77777777" w:rsidR="00CE14C2" w:rsidRDefault="00000000">
      <w:pPr>
        <w:pStyle w:val="ListBullet"/>
      </w:pPr>
      <w:r>
        <w:t>The materials used should be durable and resistant to environmental factors.</w:t>
      </w:r>
    </w:p>
    <w:p w14:paraId="7CC864EA" w14:textId="77777777" w:rsidR="00CE14C2" w:rsidRDefault="00000000">
      <w:pPr>
        <w:pStyle w:val="ItemDefBody"/>
      </w:pPr>
      <w:r>
        <w:rPr>
          <w:b/>
        </w:rPr>
        <w:t>3. Diagnostic Coverage of Actuators</w:t>
      </w:r>
    </w:p>
    <w:p w14:paraId="2ED459D3" w14:textId="77777777" w:rsidR="00CE14C2" w:rsidRDefault="00000000">
      <w:pPr>
        <w:pStyle w:val="ItemDefBody"/>
      </w:pPr>
      <w:r>
        <w:t>Diagnostic coverage is the ability of the system to detect faults in the actuators (the motor, relays, etc.) and the associated control circuitry.  High diagnostic coverage is essential for safety.</w:t>
      </w:r>
    </w:p>
    <w:p w14:paraId="2386AE06" w14:textId="77777777" w:rsidR="00CE14C2" w:rsidRDefault="00000000">
      <w:pPr>
        <w:pStyle w:val="ListBullet"/>
      </w:pPr>
      <w:r>
        <w:rPr>
          <w:b/>
        </w:rPr>
        <w:t>Requirement:</w:t>
      </w:r>
      <w:r>
        <w:t xml:space="preserve">  The system must be able to detect faults that could lead to a loss of wiper functionality or a safety hazard.</w:t>
      </w:r>
    </w:p>
    <w:p w14:paraId="00CEE2C4" w14:textId="77777777" w:rsidR="00CE14C2" w:rsidRDefault="00000000">
      <w:r>
        <w:rPr>
          <w:i/>
          <w:color w:val="646464"/>
          <w:sz w:val="20"/>
        </w:rPr>
        <w:t xml:space="preserve">   **Quantification:</w:t>
      </w:r>
    </w:p>
    <w:p w14:paraId="1BDE30BA" w14:textId="77777777" w:rsidR="00CE14C2" w:rsidRDefault="00000000">
      <w:pPr>
        <w:pStyle w:val="ListBullet"/>
      </w:pPr>
      <w:r>
        <w:rPr>
          <w:b/>
        </w:rPr>
        <w:lastRenderedPageBreak/>
        <w:t>Fault Detection Coverage:</w:t>
      </w:r>
      <w:r>
        <w:t xml:space="preserve">  The percentage of potential faults that the system can detect.  This is a key metric for safety.  For example:  </w:t>
      </w:r>
      <w:r>
        <w:rPr>
          <w:b/>
        </w:rPr>
        <w:t>≥ 90%</w:t>
      </w:r>
      <w:r>
        <w:t xml:space="preserve"> (This is a </w:t>
      </w:r>
      <w:r>
        <w:rPr>
          <w:i/>
        </w:rPr>
        <w:t>target</w:t>
      </w:r>
      <w:r>
        <w:t xml:space="preserve"> value; the actual value will depend on the system's design and the specific hazards.)</w:t>
      </w:r>
    </w:p>
    <w:p w14:paraId="360019E7" w14:textId="77777777" w:rsidR="00CE14C2" w:rsidRDefault="00000000">
      <w:r>
        <w:rPr>
          <w:i/>
          <w:color w:val="646464"/>
          <w:sz w:val="20"/>
        </w:rPr>
        <w:t xml:space="preserve">   **Specific Faults to be Detected:</w:t>
      </w:r>
    </w:p>
    <w:p w14:paraId="3CEE7917" w14:textId="77777777" w:rsidR="00CE14C2" w:rsidRDefault="00000000">
      <w:pPr>
        <w:pStyle w:val="ListBullet"/>
      </w:pPr>
      <w:r>
        <w:rPr>
          <w:b/>
        </w:rPr>
        <w:t>Motor Failure:</w:t>
      </w:r>
      <w:r>
        <w:t xml:space="preserve">  Stuck motor, open circuit, short circuit.</w:t>
      </w:r>
    </w:p>
    <w:p w14:paraId="23A83223" w14:textId="77777777" w:rsidR="00CE14C2" w:rsidRDefault="00000000">
      <w:pPr>
        <w:pStyle w:val="ListBullet"/>
      </w:pPr>
      <w:r>
        <w:rPr>
          <w:b/>
        </w:rPr>
        <w:t>Relay Failure:</w:t>
      </w:r>
      <w:r>
        <w:t xml:space="preserve">  Stuck relay (closed or open), relay coil failure.</w:t>
      </w:r>
    </w:p>
    <w:p w14:paraId="069826D6" w14:textId="77777777" w:rsidR="00CE14C2" w:rsidRDefault="00000000">
      <w:pPr>
        <w:pStyle w:val="ListBullet"/>
      </w:pPr>
      <w:r>
        <w:rPr>
          <w:b/>
        </w:rPr>
        <w:t>Wiring Faults:</w:t>
      </w:r>
      <w:r>
        <w:t xml:space="preserve">  Open circuits, short circuits, loose connections.</w:t>
      </w:r>
    </w:p>
    <w:p w14:paraId="1616831C" w14:textId="77777777" w:rsidR="00CE14C2" w:rsidRDefault="00000000">
      <w:pPr>
        <w:pStyle w:val="ListBullet"/>
      </w:pPr>
      <w:r>
        <w:rPr>
          <w:b/>
        </w:rPr>
        <w:t>Sensor Failures:</w:t>
      </w:r>
      <w:r>
        <w:t xml:space="preserve">  If the system uses sensors (e.g., rain sensor), their failures must be detected.</w:t>
      </w:r>
    </w:p>
    <w:p w14:paraId="78B098D1" w14:textId="77777777" w:rsidR="00CE14C2" w:rsidRDefault="00000000">
      <w:pPr>
        <w:pStyle w:val="ListBullet"/>
      </w:pPr>
      <w:r>
        <w:rPr>
          <w:b/>
        </w:rPr>
        <w:t>Obstruction Detection:</w:t>
      </w:r>
      <w:r>
        <w:t xml:space="preserve">  The system should detect obstructions that prevent wiper movement.</w:t>
      </w:r>
    </w:p>
    <w:p w14:paraId="29E38D5A" w14:textId="77777777" w:rsidR="00CE14C2" w:rsidRDefault="00000000">
      <w:r>
        <w:rPr>
          <w:i/>
          <w:color w:val="646464"/>
          <w:sz w:val="20"/>
        </w:rPr>
        <w:t xml:space="preserve">   **Diagnostic Methods:</w:t>
      </w:r>
    </w:p>
    <w:p w14:paraId="19B28040" w14:textId="77777777" w:rsidR="00CE14C2" w:rsidRDefault="00000000">
      <w:pPr>
        <w:pStyle w:val="ListBullet"/>
      </w:pPr>
      <w:r>
        <w:rPr>
          <w:b/>
        </w:rPr>
        <w:t>Current Monitoring:</w:t>
      </w:r>
      <w:r>
        <w:t xml:space="preserve">  Monitoring the motor current to detect over-current, under-current, or stalled motor conditions.</w:t>
      </w:r>
    </w:p>
    <w:p w14:paraId="6FEEE6D2" w14:textId="77777777" w:rsidR="00CE14C2" w:rsidRDefault="00000000">
      <w:pPr>
        <w:pStyle w:val="ListBullet"/>
      </w:pPr>
      <w:r>
        <w:rPr>
          <w:b/>
        </w:rPr>
        <w:t>Voltage Monitoring:</w:t>
      </w:r>
      <w:r>
        <w:t xml:space="preserve">  Monitoring the voltage applied to the motor and relays.</w:t>
      </w:r>
    </w:p>
    <w:p w14:paraId="3B1A02BF" w14:textId="77777777" w:rsidR="00CE14C2" w:rsidRDefault="00000000">
      <w:pPr>
        <w:pStyle w:val="ListBullet"/>
      </w:pPr>
      <w:r>
        <w:rPr>
          <w:b/>
        </w:rPr>
        <w:t>Position Feedback:</w:t>
      </w:r>
      <w:r>
        <w:t xml:space="preserve">  Using sensors (e.g., Hall effect sensors) to monitor the wiper blade position and detect if the blades are not moving as expected.</w:t>
      </w:r>
    </w:p>
    <w:p w14:paraId="6FE827FC" w14:textId="77777777" w:rsidR="00CE14C2" w:rsidRDefault="00000000">
      <w:pPr>
        <w:pStyle w:val="ListBullet"/>
      </w:pPr>
      <w:r>
        <w:rPr>
          <w:b/>
        </w:rPr>
        <w:t>Functional Testing:</w:t>
      </w:r>
      <w:r>
        <w:t xml:space="preserve">  Regularly testing the wiper system's functionality to ensure it is operating correctly.</w:t>
      </w:r>
    </w:p>
    <w:p w14:paraId="3852DD24" w14:textId="77777777" w:rsidR="00CE14C2" w:rsidRDefault="00000000">
      <w:pPr>
        <w:pStyle w:val="ListBullet"/>
      </w:pPr>
      <w:r>
        <w:rPr>
          <w:b/>
        </w:rPr>
        <w:t>Built-In Self-Test (BIST):</w:t>
      </w:r>
      <w:r>
        <w:t xml:space="preserve">  The system can perform self-tests at startup or during operation to check for faults.</w:t>
      </w:r>
    </w:p>
    <w:p w14:paraId="5DFA8BD0" w14:textId="77777777" w:rsidR="00CE14C2" w:rsidRDefault="00000000">
      <w:r>
        <w:rPr>
          <w:i/>
          <w:color w:val="646464"/>
          <w:sz w:val="20"/>
        </w:rPr>
        <w:t xml:space="preserve">   **Response to Faults:</w:t>
      </w:r>
    </w:p>
    <w:p w14:paraId="6FD28D51" w14:textId="77777777" w:rsidR="00CE14C2" w:rsidRDefault="00000000">
      <w:pPr>
        <w:pStyle w:val="ListBullet"/>
      </w:pPr>
      <w:r>
        <w:rPr>
          <w:b/>
        </w:rPr>
        <w:t>Fault Indication:</w:t>
      </w:r>
      <w:r>
        <w:t xml:space="preserve">  The system should provide a clear indication of a fault (e.g., a warning light on the dashboard, a diagnostic message).</w:t>
      </w:r>
    </w:p>
    <w:p w14:paraId="7B8445B2" w14:textId="77777777" w:rsidR="00CE14C2" w:rsidRDefault="00000000">
      <w:pPr>
        <w:pStyle w:val="ListBullet"/>
      </w:pPr>
      <w:r>
        <w:rPr>
          <w:b/>
        </w:rPr>
        <w:t>Fail-Safe Behavior:</w:t>
      </w:r>
      <w:r>
        <w:t xml:space="preserve">  The system should implement fail-safe behavior in the event of a fault (e.g., moving the wipers to a parked position, disabling the wipers).</w:t>
      </w:r>
    </w:p>
    <w:p w14:paraId="1C72C5D0" w14:textId="77777777" w:rsidR="00CE14C2" w:rsidRDefault="00000000">
      <w:pPr>
        <w:pStyle w:val="ListBullet"/>
      </w:pPr>
      <w:r>
        <w:rPr>
          <w:b/>
        </w:rPr>
        <w:t>Error Logging:</w:t>
      </w:r>
      <w:r>
        <w:t xml:space="preserve">  The system should log fault events for diagnostic purposes.</w:t>
      </w:r>
    </w:p>
    <w:p w14:paraId="7A1B71AF" w14:textId="77777777" w:rsidR="00CE14C2" w:rsidRDefault="00000000">
      <w:pPr>
        <w:pStyle w:val="ListBullet"/>
      </w:pPr>
      <w:r>
        <w:rPr>
          <w:b/>
        </w:rPr>
        <w:t>Justification:</w:t>
      </w:r>
      <w:r>
        <w:t xml:space="preserve">  High diagnostic coverage ensures that faults are detected promptly, allowing the system to take appropriate action to mitigate the risk.</w:t>
      </w:r>
    </w:p>
    <w:p w14:paraId="09E53E77" w14:textId="77777777" w:rsidR="00CE14C2" w:rsidRDefault="00000000">
      <w:r>
        <w:rPr>
          <w:i/>
          <w:color w:val="646464"/>
          <w:sz w:val="20"/>
        </w:rPr>
        <w:t xml:space="preserve">   **Considerations:</w:t>
      </w:r>
    </w:p>
    <w:p w14:paraId="3A9A0052" w14:textId="77777777" w:rsidR="00CE14C2" w:rsidRDefault="00000000">
      <w:pPr>
        <w:pStyle w:val="ListBullet"/>
      </w:pPr>
      <w:r>
        <w:t>The diagnostic coverage should be assessed through fault injection testing.</w:t>
      </w:r>
    </w:p>
    <w:p w14:paraId="410B2042" w14:textId="77777777" w:rsidR="00CE14C2" w:rsidRDefault="00000000">
      <w:pPr>
        <w:pStyle w:val="ListBullet"/>
      </w:pPr>
      <w:r>
        <w:lastRenderedPageBreak/>
        <w:t>The diagnostic coverage should be documented in the system's safety analysis.</w:t>
      </w:r>
    </w:p>
    <w:p w14:paraId="62E14EFA" w14:textId="77777777" w:rsidR="00CE14C2" w:rsidRDefault="00000000">
      <w:pPr>
        <w:pStyle w:val="ListBullet"/>
      </w:pPr>
      <w:r>
        <w:t>The diagnostic coverage should be regularly reviewed and updated as the system evolves.</w:t>
      </w:r>
    </w:p>
    <w:p w14:paraId="789FC633" w14:textId="77777777" w:rsidR="00CE14C2" w:rsidRDefault="00000000">
      <w:pPr>
        <w:pStyle w:val="ItemDefBody"/>
      </w:pPr>
      <w:r>
        <w:rPr>
          <w:b/>
        </w:rPr>
        <w:t>How to Use These Values in HARA and Controllability/Severity Assessments</w:t>
      </w:r>
    </w:p>
    <w:p w14:paraId="24839C9F" w14:textId="77777777" w:rsidR="00CE14C2" w:rsidRDefault="00000000">
      <w:pPr>
        <w:pStyle w:val="ItemDefBody"/>
      </w:pPr>
      <w:r>
        <w:t xml:space="preserve">1.  </w:t>
      </w:r>
      <w:r>
        <w:rPr>
          <w:b/>
        </w:rPr>
        <w:t>Identify Hazards:</w:t>
      </w:r>
      <w:r>
        <w:t xml:space="preserve">  Start by identifying potential hazards associated with the wiper system (e.g., loss of visibility due to wiper failure, obstructed vision due to stuck wipers).</w:t>
      </w:r>
    </w:p>
    <w:p w14:paraId="681C509B" w14:textId="77777777" w:rsidR="00CE14C2" w:rsidRDefault="00000000">
      <w:pPr>
        <w:pStyle w:val="ItemDefBody"/>
      </w:pPr>
      <w:r>
        <w:t xml:space="preserve">2.  </w:t>
      </w:r>
      <w:r>
        <w:rPr>
          <w:b/>
        </w:rPr>
        <w:t>Assess Severity:</w:t>
      </w:r>
      <w:r>
        <w:t xml:space="preserve">  Determine the severity of each hazard.  This is based on the potential consequences (e.g., minor injury, serious injury, fatality).  The response time and force/torque limits directly influence the severity assessment.  A faster response time reduces the severity.</w:t>
      </w:r>
    </w:p>
    <w:p w14:paraId="214D4A23" w14:textId="77777777" w:rsidR="00CE14C2" w:rsidRDefault="00000000">
      <w:pPr>
        <w:pStyle w:val="ItemDefBody"/>
      </w:pPr>
      <w:r>
        <w:t xml:space="preserve">3.  </w:t>
      </w:r>
      <w:r>
        <w:rPr>
          <w:b/>
        </w:rPr>
        <w:t>Assess Controllability:</w:t>
      </w:r>
      <w:r>
        <w:t xml:space="preserve">  Evaluate the driver's ability to control the hazard.  This is influenced by the response time, the diagnostic coverage, and the fail-safe behavior of the system.  A system with a fast response time and high diagnostic coverage is more controllable.</w:t>
      </w:r>
    </w:p>
    <w:p w14:paraId="2D21F5E9" w14:textId="77777777" w:rsidR="00CE14C2" w:rsidRDefault="00000000">
      <w:pPr>
        <w:pStyle w:val="ItemDefBody"/>
      </w:pPr>
      <w:r>
        <w:t xml:space="preserve">4.  </w:t>
      </w:r>
      <w:r>
        <w:rPr>
          <w:b/>
        </w:rPr>
        <w:t>Determine Risk:</w:t>
      </w:r>
      <w:r>
        <w:t xml:space="preserve">  Calculate the risk associated with each hazard.  Risk is typically a function of severity, probability, and controllability.</w:t>
      </w:r>
    </w:p>
    <w:p w14:paraId="0AE3B348" w14:textId="77777777" w:rsidR="00CE14C2" w:rsidRDefault="00000000">
      <w:pPr>
        <w:pStyle w:val="ItemDefBody"/>
      </w:pPr>
      <w:r>
        <w:t xml:space="preserve">5.  </w:t>
      </w:r>
      <w:r>
        <w:rPr>
          <w:b/>
        </w:rPr>
        <w:t>Define Safety Requirements:</w:t>
      </w:r>
      <w:r>
        <w:t xml:space="preserve">  Based on the risk assessment, define safety requirements for the wiper system.  These requirements should specify the response times, force/torque limits, and diagnostic coverage needed to mitigate the risks.</w:t>
      </w:r>
    </w:p>
    <w:p w14:paraId="5C617725" w14:textId="77777777" w:rsidR="00CE14C2" w:rsidRDefault="00000000">
      <w:pPr>
        <w:pStyle w:val="ItemDefBody"/>
      </w:pPr>
      <w:r>
        <w:t xml:space="preserve">6.  </w:t>
      </w:r>
      <w:r>
        <w:rPr>
          <w:b/>
        </w:rPr>
        <w:t>Implement Safety Mechanisms:</w:t>
      </w:r>
      <w:r>
        <w:t xml:space="preserve">  Design and implement safety mechanisms to meet the safety requirements.  These mechanisms might include redundant components, fault detection and isolation, and fail-safe behavior.</w:t>
      </w:r>
    </w:p>
    <w:p w14:paraId="2224A3CE" w14:textId="77777777" w:rsidR="00CE14C2" w:rsidRDefault="00000000">
      <w:pPr>
        <w:pStyle w:val="ItemDefBody"/>
      </w:pPr>
      <w:r>
        <w:t xml:space="preserve">7.  </w:t>
      </w:r>
      <w:r>
        <w:rPr>
          <w:b/>
        </w:rPr>
        <w:t>Verify and Validate:</w:t>
      </w:r>
      <w:r>
        <w:t xml:space="preserve">  Verify and validate the safety mechanisms to ensure they meet the safety requirements.  This includes testing the system under various conditions and performing fault injection testing.</w:t>
      </w:r>
    </w:p>
    <w:p w14:paraId="72ACD5BF" w14:textId="77777777" w:rsidR="00CE14C2" w:rsidRDefault="00000000">
      <w:pPr>
        <w:pStyle w:val="ItemDefGuidanceLabel"/>
      </w:pPr>
      <w:r>
        <w:t>Example: Applying to a Specific Hazard</w:t>
      </w:r>
    </w:p>
    <w:p w14:paraId="6B90FE44" w14:textId="77777777" w:rsidR="00CE14C2" w:rsidRDefault="00000000">
      <w:pPr>
        <w:pStyle w:val="ListBullet"/>
      </w:pPr>
      <w:r>
        <w:rPr>
          <w:b/>
        </w:rPr>
        <w:t>Hazard:</w:t>
      </w:r>
      <w:r>
        <w:t xml:space="preserve"> Wiper blades get stuck in a position that obstructs the driver's view at highway speeds.</w:t>
      </w:r>
    </w:p>
    <w:p w14:paraId="3477568A" w14:textId="77777777" w:rsidR="00CE14C2" w:rsidRDefault="00000000">
      <w:pPr>
        <w:pStyle w:val="ListBullet"/>
      </w:pPr>
      <w:r>
        <w:rPr>
          <w:b/>
        </w:rPr>
        <w:t>Severity:</w:t>
      </w:r>
      <w:r>
        <w:t xml:space="preserve">  High (potential for serious injury or fatality).</w:t>
      </w:r>
    </w:p>
    <w:p w14:paraId="613FABE5" w14:textId="77777777" w:rsidR="00CE14C2" w:rsidRDefault="00000000">
      <w:pPr>
        <w:pStyle w:val="ListBullet"/>
      </w:pPr>
      <w:r>
        <w:rPr>
          <w:b/>
        </w:rPr>
        <w:t>Controllability:</w:t>
      </w:r>
      <w:r>
        <w:t xml:space="preserve">  Reduced if the wipers are stuck and the driver cannot see.</w:t>
      </w:r>
    </w:p>
    <w:p w14:paraId="62B26022" w14:textId="77777777" w:rsidR="00CE14C2" w:rsidRDefault="00000000">
      <w:pPr>
        <w:pStyle w:val="ListBullet"/>
      </w:pPr>
      <w:r>
        <w:rPr>
          <w:b/>
        </w:rPr>
        <w:t>Response Time Impact:</w:t>
      </w:r>
      <w:r>
        <w:t xml:space="preserve">  A fast emergency park response time (e.g., ≤ 500 ms) significantly improves controllability and reduces the severity.</w:t>
      </w:r>
    </w:p>
    <w:p w14:paraId="701EE06D" w14:textId="77777777" w:rsidR="00CE14C2" w:rsidRDefault="00000000">
      <w:pPr>
        <w:pStyle w:val="ListBullet"/>
      </w:pPr>
      <w:r>
        <w:rPr>
          <w:b/>
        </w:rPr>
        <w:lastRenderedPageBreak/>
        <w:t>Diagnostic Coverage Impact:</w:t>
      </w:r>
      <w:r>
        <w:t xml:space="preserve">  High diagnostic coverage (e.g., ≥ 90%) for motor faults and position feedback ensures that the system can detect the stuck wiper condition and initiate the emergency park.</w:t>
      </w:r>
    </w:p>
    <w:p w14:paraId="6B949AE6" w14:textId="77777777" w:rsidR="00CE14C2" w:rsidRDefault="00000000">
      <w:pPr>
        <w:pStyle w:val="ListBullet"/>
      </w:pPr>
      <w:r>
        <w:rPr>
          <w:b/>
        </w:rPr>
        <w:t>Force/Torque Limits Impact:</w:t>
      </w:r>
      <w:r>
        <w:t xml:space="preserve">  Appropriate force/torque limits prevent the motor from damaging the wiper system and ensure that the wipers can move to the parked position.</w:t>
      </w:r>
    </w:p>
    <w:p w14:paraId="3F075993" w14:textId="77777777" w:rsidR="00CE14C2" w:rsidRDefault="00000000">
      <w:pPr>
        <w:pStyle w:val="ItemDefBody"/>
      </w:pPr>
      <w:r>
        <w:rPr>
          <w:b/>
        </w:rPr>
        <w:t>In Summary</w:t>
      </w:r>
    </w:p>
    <w:p w14:paraId="18042529" w14:textId="77777777" w:rsidR="00CE14C2" w:rsidRDefault="00000000">
      <w:pPr>
        <w:pStyle w:val="ItemDefBody"/>
      </w:pPr>
      <w:r>
        <w:t>Quantifying the actuation capabilities of the wiper system is crucial for safety.  By defining and documenting the maximum response times, force/torque/current limits, and diagnostic coverage, you can effectively assess the hazards, determine the risks, and implement the necessary safety mechanisms to ensure the safe operation of the wiper system.  Remember that these values are examples and need to be tailored to the specific vehicle design and the results of a thorough hazard analysis.  Always prioritize safety and strive for the best possible performance.</w:t>
      </w:r>
    </w:p>
    <w:p w14:paraId="721257AE" w14:textId="77777777" w:rsidR="00CE14C2" w:rsidRDefault="00000000">
      <w:pPr>
        <w:pStyle w:val="ItemDefHeader"/>
      </w:pPr>
      <w:r>
        <w:t>3. Boundary of the Item, Interfaces, and Interaction Assumptions</w:t>
      </w:r>
    </w:p>
    <w:p w14:paraId="44BA9A7B" w14:textId="77777777" w:rsidR="00CE14C2" w:rsidRDefault="00000000">
      <w:r>
        <w:rPr>
          <w:i/>
          <w:color w:val="365F91"/>
        </w:rPr>
        <w:t>Clause: 5.4.2</w:t>
      </w:r>
    </w:p>
    <w:p w14:paraId="45C54CA8" w14:textId="77777777" w:rsidR="00CE14C2" w:rsidRDefault="00000000">
      <w:pPr>
        <w:pStyle w:val="ItemDefHeader"/>
      </w:pPr>
      <w:r>
        <w:rPr>
          <w:sz w:val="24"/>
        </w:rPr>
        <w:t>3.1 Elements of the Item</w:t>
      </w:r>
    </w:p>
    <w:p w14:paraId="3D1A990E" w14:textId="77777777" w:rsidR="00CE14C2" w:rsidRDefault="00000000">
      <w:r>
        <w:rPr>
          <w:i/>
          <w:color w:val="365F91"/>
        </w:rPr>
        <w:t>Clause: 5.4.2 a)</w:t>
      </w:r>
    </w:p>
    <w:p w14:paraId="406E87A0" w14:textId="77777777" w:rsidR="00CE14C2" w:rsidRDefault="00000000">
      <w:pPr>
        <w:pStyle w:val="ItemDefBody"/>
      </w:pPr>
      <w:r>
        <w:t>Okay, here's a breakdown of the hardware and software elements within the scope of a Wiper System, along with explicit exclusions:</w:t>
      </w:r>
    </w:p>
    <w:p w14:paraId="6B55E149" w14:textId="77777777" w:rsidR="00CE14C2" w:rsidRDefault="00000000">
      <w:pPr>
        <w:pStyle w:val="ItemDefGuidanceLabel"/>
      </w:pPr>
      <w:r>
        <w:t>Hardware (In Scope):</w:t>
      </w:r>
    </w:p>
    <w:p w14:paraId="58B09764" w14:textId="77777777" w:rsidR="00CE14C2" w:rsidRDefault="00000000">
      <w:r>
        <w:rPr>
          <w:i/>
          <w:color w:val="646464"/>
          <w:sz w:val="20"/>
        </w:rPr>
        <w:t xml:space="preserve">   **ECU (Electronic Control Unit):</w:t>
      </w:r>
    </w:p>
    <w:p w14:paraId="09ACCA7F" w14:textId="77777777" w:rsidR="00CE14C2" w:rsidRDefault="00000000">
      <w:pPr>
        <w:pStyle w:val="ListBullet"/>
      </w:pPr>
      <w:r>
        <w:t>Wiper Motor Control Module (or similar, depending on system architecture)</w:t>
      </w:r>
    </w:p>
    <w:p w14:paraId="44E12495" w14:textId="77777777" w:rsidR="00CE14C2" w:rsidRDefault="00000000">
      <w:pPr>
        <w:pStyle w:val="ListBullet"/>
      </w:pPr>
      <w:r>
        <w:t>Microcontroller/Processor</w:t>
      </w:r>
    </w:p>
    <w:p w14:paraId="0C4535AF" w14:textId="77777777" w:rsidR="00CE14C2" w:rsidRDefault="00000000">
      <w:pPr>
        <w:pStyle w:val="ListBullet"/>
      </w:pPr>
      <w:r>
        <w:t>Memory (RAM, ROM, Flash)</w:t>
      </w:r>
    </w:p>
    <w:p w14:paraId="56292DF9" w14:textId="77777777" w:rsidR="00CE14C2" w:rsidRDefault="00000000">
      <w:pPr>
        <w:pStyle w:val="ListBullet"/>
      </w:pPr>
      <w:r>
        <w:t>Input/Output (I/O) interfaces</w:t>
      </w:r>
    </w:p>
    <w:p w14:paraId="04D59A87" w14:textId="77777777" w:rsidR="00CE14C2" w:rsidRDefault="00000000">
      <w:pPr>
        <w:pStyle w:val="ListBullet"/>
      </w:pPr>
      <w:r>
        <w:t>Power supply circuitry</w:t>
      </w:r>
    </w:p>
    <w:p w14:paraId="1195E431" w14:textId="77777777" w:rsidR="00CE14C2" w:rsidRDefault="00000000">
      <w:pPr>
        <w:pStyle w:val="ListBullet"/>
      </w:pPr>
      <w:r>
        <w:t>Communication interfaces (CAN, LIN, etc.)</w:t>
      </w:r>
    </w:p>
    <w:p w14:paraId="3E5FF9A7" w14:textId="77777777" w:rsidR="00CE14C2" w:rsidRDefault="00000000">
      <w:r>
        <w:rPr>
          <w:i/>
          <w:color w:val="646464"/>
          <w:sz w:val="20"/>
        </w:rPr>
        <w:t xml:space="preserve">   **Sensors:</w:t>
      </w:r>
    </w:p>
    <w:p w14:paraId="02F94AF2" w14:textId="77777777" w:rsidR="00CE14C2" w:rsidRDefault="00000000">
      <w:pPr>
        <w:pStyle w:val="ListBullet"/>
      </w:pPr>
      <w:r>
        <w:lastRenderedPageBreak/>
        <w:t>Rain Sensor (Optical, Capacitive, or other technology)</w:t>
      </w:r>
    </w:p>
    <w:p w14:paraId="30BCE022" w14:textId="77777777" w:rsidR="00CE14C2" w:rsidRDefault="00000000">
      <w:pPr>
        <w:pStyle w:val="ListBullet"/>
      </w:pPr>
      <w:r>
        <w:t>Wiper Arm Position Sensor (Hall effect, potentiometer, or other)</w:t>
      </w:r>
    </w:p>
    <w:p w14:paraId="58EF575D" w14:textId="77777777" w:rsidR="00CE14C2" w:rsidRDefault="00000000">
      <w:pPr>
        <w:pStyle w:val="ListBullet"/>
      </w:pPr>
      <w:r>
        <w:t>Vehicle Speed Sensor (if used for intermittent wiper control)</w:t>
      </w:r>
    </w:p>
    <w:p w14:paraId="70F7618D" w14:textId="77777777" w:rsidR="00CE14C2" w:rsidRDefault="00000000">
      <w:pPr>
        <w:pStyle w:val="ListBullet"/>
      </w:pPr>
      <w:r>
        <w:t>Windshield Temperature Sensor (if used for de-icing control)</w:t>
      </w:r>
    </w:p>
    <w:p w14:paraId="5D664519" w14:textId="77777777" w:rsidR="00CE14C2" w:rsidRDefault="00000000">
      <w:pPr>
        <w:pStyle w:val="ListBullet"/>
      </w:pPr>
      <w:r>
        <w:t>Park Position Sensor (for wiper blade park position)</w:t>
      </w:r>
    </w:p>
    <w:p w14:paraId="3775B90F" w14:textId="77777777" w:rsidR="00CE14C2" w:rsidRDefault="00000000">
      <w:r>
        <w:rPr>
          <w:i/>
          <w:color w:val="646464"/>
          <w:sz w:val="20"/>
        </w:rPr>
        <w:t xml:space="preserve">   **Actuators:</w:t>
      </w:r>
    </w:p>
    <w:p w14:paraId="3A493A48" w14:textId="77777777" w:rsidR="00CE14C2" w:rsidRDefault="00000000">
      <w:pPr>
        <w:pStyle w:val="ListBullet"/>
      </w:pPr>
      <w:r>
        <w:t>Wiper Motor (DC motor, typically)</w:t>
      </w:r>
    </w:p>
    <w:p w14:paraId="264DC116" w14:textId="77777777" w:rsidR="00CE14C2" w:rsidRDefault="00000000">
      <w:pPr>
        <w:pStyle w:val="ListBullet"/>
      </w:pPr>
      <w:r>
        <w:t>Wiper Motor Gearbox</w:t>
      </w:r>
    </w:p>
    <w:p w14:paraId="0FF5362C" w14:textId="77777777" w:rsidR="00CE14C2" w:rsidRDefault="00000000">
      <w:pPr>
        <w:pStyle w:val="ListBullet"/>
      </w:pPr>
      <w:r>
        <w:t>Wiper Arms</w:t>
      </w:r>
    </w:p>
    <w:p w14:paraId="4D2BECE8" w14:textId="77777777" w:rsidR="00CE14C2" w:rsidRDefault="00000000">
      <w:pPr>
        <w:pStyle w:val="ListBullet"/>
      </w:pPr>
      <w:r>
        <w:t>Wiper Blades</w:t>
      </w:r>
    </w:p>
    <w:p w14:paraId="292C5F97" w14:textId="77777777" w:rsidR="00CE14C2" w:rsidRDefault="00000000">
      <w:pPr>
        <w:pStyle w:val="ListBullet"/>
      </w:pPr>
      <w:r>
        <w:t>Washer Pump (if equipped)</w:t>
      </w:r>
    </w:p>
    <w:p w14:paraId="265BFF7F" w14:textId="77777777" w:rsidR="00CE14C2" w:rsidRDefault="00000000">
      <w:pPr>
        <w:pStyle w:val="ListBullet"/>
      </w:pPr>
      <w:r>
        <w:t>Washer Nozzles</w:t>
      </w:r>
    </w:p>
    <w:p w14:paraId="3265643C" w14:textId="77777777" w:rsidR="00CE14C2" w:rsidRDefault="00000000">
      <w:pPr>
        <w:pStyle w:val="ListBullet"/>
      </w:pPr>
      <w:r>
        <w:t>Relays (for power switching, if applicable)</w:t>
      </w:r>
    </w:p>
    <w:p w14:paraId="76C31501" w14:textId="77777777" w:rsidR="00CE14C2" w:rsidRDefault="00000000">
      <w:pPr>
        <w:pStyle w:val="ListBullet"/>
      </w:pPr>
      <w:r>
        <w:t>Fuses (for circuit protection)</w:t>
      </w:r>
    </w:p>
    <w:p w14:paraId="3509C4F2" w14:textId="77777777" w:rsidR="00CE14C2" w:rsidRDefault="00000000">
      <w:pPr>
        <w:pStyle w:val="ListBullet"/>
      </w:pPr>
      <w:r>
        <w:t>Wiring Harness and Connectors</w:t>
      </w:r>
    </w:p>
    <w:p w14:paraId="52D53BE0" w14:textId="77777777" w:rsidR="00CE14C2" w:rsidRDefault="00000000">
      <w:pPr>
        <w:pStyle w:val="ItemDefGuidanceLabel"/>
      </w:pPr>
      <w:r>
        <w:t>Software (In Scope):</w:t>
      </w:r>
    </w:p>
    <w:p w14:paraId="5966D08C" w14:textId="77777777" w:rsidR="00CE14C2" w:rsidRDefault="00000000">
      <w:r>
        <w:rPr>
          <w:i/>
          <w:color w:val="646464"/>
          <w:sz w:val="20"/>
        </w:rPr>
        <w:t xml:space="preserve">   **Modules:</w:t>
      </w:r>
    </w:p>
    <w:p w14:paraId="585B7256" w14:textId="77777777" w:rsidR="00CE14C2" w:rsidRDefault="00000000">
      <w:pPr>
        <w:pStyle w:val="ListBullet"/>
      </w:pPr>
      <w:r>
        <w:t>Rain Sensing Module (if applicable)</w:t>
      </w:r>
    </w:p>
    <w:p w14:paraId="473E2129" w14:textId="77777777" w:rsidR="00CE14C2" w:rsidRDefault="00000000">
      <w:pPr>
        <w:pStyle w:val="ListBullet"/>
      </w:pPr>
      <w:r>
        <w:t>Wiper Control Module (main logic for wiper operation)</w:t>
      </w:r>
    </w:p>
    <w:p w14:paraId="358B0C85" w14:textId="77777777" w:rsidR="00CE14C2" w:rsidRDefault="00000000">
      <w:pPr>
        <w:pStyle w:val="ListBullet"/>
      </w:pPr>
      <w:r>
        <w:t>Intermittent Wiper Control Module</w:t>
      </w:r>
    </w:p>
    <w:p w14:paraId="326C1000" w14:textId="77777777" w:rsidR="00CE14C2" w:rsidRDefault="00000000">
      <w:pPr>
        <w:pStyle w:val="ListBullet"/>
      </w:pPr>
      <w:r>
        <w:t>Park Position Detection Module</w:t>
      </w:r>
    </w:p>
    <w:p w14:paraId="76AEA6FD" w14:textId="77777777" w:rsidR="00CE14C2" w:rsidRDefault="00000000">
      <w:pPr>
        <w:pStyle w:val="ListBullet"/>
      </w:pPr>
      <w:r>
        <w:t>Diagnostics Module (for fault detection and reporting)</w:t>
      </w:r>
    </w:p>
    <w:p w14:paraId="254933B2" w14:textId="77777777" w:rsidR="00CE14C2" w:rsidRDefault="00000000">
      <w:pPr>
        <w:pStyle w:val="ListBullet"/>
      </w:pPr>
      <w:r>
        <w:t>Communication Module (for interaction with other ECUs)</w:t>
      </w:r>
    </w:p>
    <w:p w14:paraId="0450E9D7" w14:textId="77777777" w:rsidR="00CE14C2" w:rsidRDefault="00000000">
      <w:pPr>
        <w:pStyle w:val="ListBullet"/>
      </w:pPr>
      <w:r>
        <w:t>Power Management Module</w:t>
      </w:r>
    </w:p>
    <w:p w14:paraId="2F279D18" w14:textId="77777777" w:rsidR="00CE14C2" w:rsidRDefault="00000000">
      <w:pPr>
        <w:pStyle w:val="ListBullet"/>
      </w:pPr>
      <w:r>
        <w:t>De-icing Control Module (if applicable)</w:t>
      </w:r>
    </w:p>
    <w:p w14:paraId="1DC28035" w14:textId="77777777" w:rsidR="00CE14C2" w:rsidRDefault="00000000">
      <w:r>
        <w:rPr>
          <w:i/>
          <w:color w:val="646464"/>
          <w:sz w:val="20"/>
        </w:rPr>
        <w:t xml:space="preserve">   **Drivers:</w:t>
      </w:r>
    </w:p>
    <w:p w14:paraId="49BD269A" w14:textId="77777777" w:rsidR="00CE14C2" w:rsidRDefault="00000000">
      <w:pPr>
        <w:pStyle w:val="ListBullet"/>
      </w:pPr>
      <w:r>
        <w:t>Motor Driver (for controlling the wiper motor)</w:t>
      </w:r>
    </w:p>
    <w:p w14:paraId="787EC85F" w14:textId="77777777" w:rsidR="00CE14C2" w:rsidRDefault="00000000">
      <w:pPr>
        <w:pStyle w:val="ListBullet"/>
      </w:pPr>
      <w:r>
        <w:t>Sensor Drivers (for reading sensor data)</w:t>
      </w:r>
    </w:p>
    <w:p w14:paraId="32D9C9F7" w14:textId="77777777" w:rsidR="00CE14C2" w:rsidRDefault="00000000">
      <w:pPr>
        <w:pStyle w:val="ListBullet"/>
      </w:pPr>
      <w:r>
        <w:t>Communication Drivers (for CAN, LIN, etc.)</w:t>
      </w:r>
    </w:p>
    <w:p w14:paraId="6825E078" w14:textId="77777777" w:rsidR="00CE14C2" w:rsidRDefault="00000000">
      <w:pPr>
        <w:pStyle w:val="ListBullet"/>
      </w:pPr>
      <w:r>
        <w:t>I/O Drivers (for controlling relays, etc.)</w:t>
      </w:r>
    </w:p>
    <w:p w14:paraId="10215056" w14:textId="77777777" w:rsidR="00CE14C2" w:rsidRDefault="00000000">
      <w:r>
        <w:rPr>
          <w:i/>
          <w:color w:val="646464"/>
          <w:sz w:val="20"/>
        </w:rPr>
        <w:t xml:space="preserve">   **Libraries:</w:t>
      </w:r>
    </w:p>
    <w:p w14:paraId="6913A691" w14:textId="77777777" w:rsidR="00CE14C2" w:rsidRDefault="00000000">
      <w:pPr>
        <w:pStyle w:val="ListBullet"/>
      </w:pPr>
      <w:r>
        <w:lastRenderedPageBreak/>
        <w:t>Sensor Abstraction Libraries</w:t>
      </w:r>
    </w:p>
    <w:p w14:paraId="31E9F2C7" w14:textId="77777777" w:rsidR="00CE14C2" w:rsidRDefault="00000000">
      <w:pPr>
        <w:pStyle w:val="ListBullet"/>
      </w:pPr>
      <w:r>
        <w:t>Motor Control Libraries</w:t>
      </w:r>
    </w:p>
    <w:p w14:paraId="7713778F" w14:textId="77777777" w:rsidR="00CE14C2" w:rsidRDefault="00000000">
      <w:pPr>
        <w:pStyle w:val="ListBullet"/>
      </w:pPr>
      <w:r>
        <w:t>Communication Protocol Libraries (CAN, LIN, etc.)</w:t>
      </w:r>
    </w:p>
    <w:p w14:paraId="40DE9CCA" w14:textId="77777777" w:rsidR="00CE14C2" w:rsidRDefault="00000000">
      <w:pPr>
        <w:pStyle w:val="ListBullet"/>
      </w:pPr>
      <w:r>
        <w:t>Diagnostic Libraries</w:t>
      </w:r>
    </w:p>
    <w:p w14:paraId="3731C454" w14:textId="77777777" w:rsidR="00CE14C2" w:rsidRDefault="00000000">
      <w:pPr>
        <w:pStyle w:val="ListBullet"/>
      </w:pPr>
      <w:r>
        <w:t>Real-Time Operating System (RTOS) or Kernel (if used)</w:t>
      </w:r>
    </w:p>
    <w:p w14:paraId="0B45A748" w14:textId="77777777" w:rsidR="00CE14C2" w:rsidRDefault="00000000">
      <w:pPr>
        <w:pStyle w:val="ListBullet"/>
      </w:pPr>
      <w:r>
        <w:t>Math Libraries (for calculations, filtering, etc.)</w:t>
      </w:r>
    </w:p>
    <w:p w14:paraId="0A2F23B1" w14:textId="77777777" w:rsidR="00CE14C2" w:rsidRDefault="00000000">
      <w:pPr>
        <w:pStyle w:val="ItemDefGuidanceLabel"/>
      </w:pPr>
      <w:r>
        <w:t>Excluded (Out of Scope):</w:t>
      </w:r>
    </w:p>
    <w:p w14:paraId="4D78E90F" w14:textId="77777777" w:rsidR="00CE14C2" w:rsidRDefault="00000000">
      <w:pPr>
        <w:pStyle w:val="ListBullet"/>
      </w:pPr>
      <w:r>
        <w:rPr>
          <w:b/>
        </w:rPr>
        <w:t>Vehicle Body Components:</w:t>
      </w:r>
      <w:r>
        <w:t xml:space="preserve"> (e.g., Windshield glass, vehicle chassis, dashboard)</w:t>
      </w:r>
    </w:p>
    <w:p w14:paraId="3291C149" w14:textId="77777777" w:rsidR="00CE14C2" w:rsidRDefault="00000000">
      <w:pPr>
        <w:pStyle w:val="ListBullet"/>
      </w:pPr>
      <w:r>
        <w:rPr>
          <w:b/>
        </w:rPr>
        <w:t>Power Source Components:</w:t>
      </w:r>
      <w:r>
        <w:t xml:space="preserve"> (e.g., Battery cells, alternator)</w:t>
      </w:r>
    </w:p>
    <w:p w14:paraId="1CB0E962" w14:textId="77777777" w:rsidR="00CE14C2" w:rsidRDefault="00000000">
      <w:pPr>
        <w:pStyle w:val="ListBullet"/>
      </w:pPr>
      <w:r>
        <w:rPr>
          <w:b/>
        </w:rPr>
        <w:t>External Communication Infrastructure:</w:t>
      </w:r>
      <w:r>
        <w:t xml:space="preserve"> (e.g., external diagnostic tools, cloud connectivity)</w:t>
      </w:r>
    </w:p>
    <w:p w14:paraId="49F6229A" w14:textId="77777777" w:rsidR="00CE14C2" w:rsidRDefault="00000000">
      <w:pPr>
        <w:pStyle w:val="ListBullet"/>
      </w:pPr>
      <w:r>
        <w:rPr>
          <w:b/>
        </w:rPr>
        <w:t>Manufacturing Equipment:</w:t>
      </w:r>
      <w:r>
        <w:t xml:space="preserve"> (e.g., assembly lines, test benches)</w:t>
      </w:r>
    </w:p>
    <w:p w14:paraId="029A4B29" w14:textId="77777777" w:rsidR="00CE14C2" w:rsidRDefault="00000000">
      <w:pPr>
        <w:pStyle w:val="ListBullet"/>
      </w:pPr>
      <w:r>
        <w:rPr>
          <w:b/>
        </w:rPr>
        <w:t>User Interface Components (beyond the wiper stalk/switch):</w:t>
      </w:r>
      <w:r>
        <w:t xml:space="preserve"> (e.g., instrument cluster display, infotainment system)</w:t>
      </w:r>
    </w:p>
    <w:p w14:paraId="744215DE" w14:textId="77777777" w:rsidR="00CE14C2" w:rsidRDefault="00000000">
      <w:pPr>
        <w:pStyle w:val="ListBullet"/>
      </w:pPr>
      <w:r>
        <w:rPr>
          <w:b/>
        </w:rPr>
        <w:t>Software Development Tools:</w:t>
      </w:r>
      <w:r>
        <w:t xml:space="preserve"> (e.g., compilers, debuggers, IDEs)</w:t>
      </w:r>
    </w:p>
    <w:p w14:paraId="264DEBC6" w14:textId="77777777" w:rsidR="00CE14C2" w:rsidRDefault="00000000">
      <w:pPr>
        <w:pStyle w:val="ListBullet"/>
      </w:pPr>
      <w:r>
        <w:rPr>
          <w:b/>
        </w:rPr>
        <w:t>Documentation and Training Materials:</w:t>
      </w:r>
      <w:r>
        <w:t xml:space="preserve"> (e.g., user manuals, service manuals)</w:t>
      </w:r>
    </w:p>
    <w:p w14:paraId="165ADABB" w14:textId="77777777" w:rsidR="00CE14C2" w:rsidRDefault="00000000">
      <w:pPr>
        <w:pStyle w:val="ListBullet"/>
      </w:pPr>
      <w:r>
        <w:rPr>
          <w:b/>
        </w:rPr>
        <w:t>Raw Materials:</w:t>
      </w:r>
      <w:r>
        <w:t xml:space="preserve"> (e.g., plastics, metals)</w:t>
      </w:r>
    </w:p>
    <w:p w14:paraId="3685FC92" w14:textId="77777777" w:rsidR="00CE14C2" w:rsidRDefault="00000000">
      <w:pPr>
        <w:pStyle w:val="ListBullet"/>
      </w:pPr>
      <w:r>
        <w:rPr>
          <w:b/>
        </w:rPr>
        <w:t>External Weather Conditions:</w:t>
      </w:r>
      <w:r>
        <w:t xml:space="preserve"> (e.g., rain, snow, wind)</w:t>
      </w:r>
    </w:p>
    <w:p w14:paraId="4D372F33" w14:textId="77777777" w:rsidR="00CE14C2" w:rsidRDefault="00000000">
      <w:pPr>
        <w:pStyle w:val="ListBullet"/>
      </w:pPr>
      <w:r>
        <w:rPr>
          <w:b/>
        </w:rPr>
        <w:t>Other Vehicle Systems:</w:t>
      </w:r>
      <w:r>
        <w:t xml:space="preserve"> (e.g., engine, transmission, braking system)</w:t>
      </w:r>
    </w:p>
    <w:p w14:paraId="591AA047" w14:textId="77777777" w:rsidR="00CE14C2" w:rsidRDefault="00000000">
      <w:pPr>
        <w:pStyle w:val="ItemDefHeader"/>
      </w:pPr>
      <w:r>
        <w:rPr>
          <w:sz w:val="24"/>
        </w:rPr>
        <w:t>3.2 Assumptions Concerning Effects on the Vehicle</w:t>
      </w:r>
    </w:p>
    <w:p w14:paraId="6D839B15" w14:textId="77777777" w:rsidR="00CE14C2" w:rsidRDefault="00000000">
      <w:r>
        <w:rPr>
          <w:i/>
          <w:color w:val="365F91"/>
        </w:rPr>
        <w:t>Clause: 5.4.2 b)</w:t>
      </w:r>
    </w:p>
    <w:p w14:paraId="6CE165EB" w14:textId="77777777" w:rsidR="00CE14C2" w:rsidRDefault="00000000">
      <w:pPr>
        <w:pStyle w:val="ItemDefBody"/>
      </w:pPr>
      <w:r>
        <w:t>Here are some verifiable and realistic assumptions about a vehicle's response to the "Wiper System" outputs, categorized for clarity:</w:t>
      </w:r>
    </w:p>
    <w:p w14:paraId="1E0FDACA" w14:textId="77777777" w:rsidR="00CE14C2" w:rsidRDefault="00000000">
      <w:pPr>
        <w:pStyle w:val="ItemDefGuidanceLabel"/>
      </w:pPr>
      <w:r>
        <w:t>I. Wiper System Functionality &amp; Hardware:</w:t>
      </w:r>
    </w:p>
    <w:p w14:paraId="614938F2" w14:textId="77777777" w:rsidR="00CE14C2" w:rsidRDefault="00000000">
      <w:pPr>
        <w:pStyle w:val="ListBullet"/>
      </w:pPr>
      <w:r>
        <w:rPr>
          <w:b/>
        </w:rPr>
        <w:t>Assumption 1: Wiper Motor Response:</w:t>
      </w:r>
      <w:r>
        <w:t xml:space="preserve"> The wiper motor will respond to the wiper system's speed commands (e.g., Low, High, Intermittent) within a reasonable time frame (e.g., less than 1 second). This can be verified by testing the system's response time.</w:t>
      </w:r>
    </w:p>
    <w:p w14:paraId="511A7348" w14:textId="77777777" w:rsidR="00CE14C2" w:rsidRDefault="00000000">
      <w:pPr>
        <w:pStyle w:val="ListBullet"/>
      </w:pPr>
      <w:r>
        <w:rPr>
          <w:b/>
        </w:rPr>
        <w:t>Assumption 2: Wiper Blade Position:</w:t>
      </w:r>
      <w:r>
        <w:t xml:space="preserve"> The wiper blades will move across the windshield in a predictable and consistent manner, covering the intended area. This can be verified by visual inspection and measurement.</w:t>
      </w:r>
    </w:p>
    <w:p w14:paraId="7EC5630D" w14:textId="77777777" w:rsidR="00CE14C2" w:rsidRDefault="00000000">
      <w:pPr>
        <w:pStyle w:val="ListBullet"/>
      </w:pPr>
      <w:r>
        <w:rPr>
          <w:b/>
        </w:rPr>
        <w:lastRenderedPageBreak/>
        <w:t>Assumption 3: Wiper Blade Contact:</w:t>
      </w:r>
      <w:r>
        <w:t xml:space="preserve"> The wiper blades will maintain sufficient contact with the windshield surface to effectively clear water or debris. This can be verified by observing the wiping performance under various conditions.</w:t>
      </w:r>
    </w:p>
    <w:p w14:paraId="7575D804" w14:textId="77777777" w:rsidR="00CE14C2" w:rsidRDefault="00000000">
      <w:pPr>
        <w:pStyle w:val="ListBullet"/>
      </w:pPr>
      <w:r>
        <w:rPr>
          <w:b/>
        </w:rPr>
        <w:t>Assumption 4: Washer Fluid Delivery:</w:t>
      </w:r>
      <w:r>
        <w:t xml:space="preserve"> The washer fluid system will deliver fluid to the windshield when commanded by the wiper system. This can be verified by observing the spray pattern and fluid flow.</w:t>
      </w:r>
    </w:p>
    <w:p w14:paraId="44ECF9AE" w14:textId="77777777" w:rsidR="00CE14C2" w:rsidRDefault="00000000">
      <w:pPr>
        <w:pStyle w:val="ListBullet"/>
      </w:pPr>
      <w:r>
        <w:rPr>
          <w:b/>
        </w:rPr>
        <w:t>Assumption 5: Washer Fluid Level Sensor:</w:t>
      </w:r>
      <w:r>
        <w:t xml:space="preserve"> The vehicle is equipped with a washer fluid level sensor that provides a warning to the driver when the fluid level is low. This can be verified by observing the warning light behavior.</w:t>
      </w:r>
    </w:p>
    <w:p w14:paraId="52335529" w14:textId="77777777" w:rsidR="00CE14C2" w:rsidRDefault="00000000">
      <w:pPr>
        <w:pStyle w:val="ItemDefGuidanceLabel"/>
      </w:pPr>
      <w:r>
        <w:t>II. Driver Interaction &amp; Perception:</w:t>
      </w:r>
    </w:p>
    <w:p w14:paraId="1656F4A4" w14:textId="77777777" w:rsidR="00CE14C2" w:rsidRDefault="00000000">
      <w:pPr>
        <w:pStyle w:val="ListBullet"/>
      </w:pPr>
      <w:r>
        <w:rPr>
          <w:b/>
        </w:rPr>
        <w:t>Assumption 6: Driver Awareness:</w:t>
      </w:r>
      <w:r>
        <w:t xml:space="preserve"> The driver is aware of the wiper system's controls and can operate them effectively. This can be verified by observing the driver's actions.</w:t>
      </w:r>
    </w:p>
    <w:p w14:paraId="20F3FCE4" w14:textId="77777777" w:rsidR="00CE14C2" w:rsidRDefault="00000000">
      <w:pPr>
        <w:pStyle w:val="ListBullet"/>
      </w:pPr>
      <w:r>
        <w:rPr>
          <w:b/>
        </w:rPr>
        <w:t>Assumption 7: Driver Perception of Visibility:</w:t>
      </w:r>
      <w:r>
        <w:t xml:space="preserve"> The driver's visibility is improved by the proper functioning of the wiper system. This can be verified by subjective assessment of visibility before and after wiper operation.</w:t>
      </w:r>
    </w:p>
    <w:p w14:paraId="4B396AFA" w14:textId="77777777" w:rsidR="00CE14C2" w:rsidRDefault="00000000">
      <w:pPr>
        <w:pStyle w:val="ListBullet"/>
      </w:pPr>
      <w:r>
        <w:rPr>
          <w:b/>
        </w:rPr>
        <w:t>Assumption 8: Driver Reaction to Obstruction:</w:t>
      </w:r>
      <w:r>
        <w:t xml:space="preserve"> The driver will react to any obstruction of the wiper blades' movement (e.g., ice, debris) by stopping the wipers or removing the obstruction. This can be verified by observing driver behavior in such situations.</w:t>
      </w:r>
    </w:p>
    <w:p w14:paraId="74C9E2D7" w14:textId="77777777" w:rsidR="00CE14C2" w:rsidRDefault="00000000">
      <w:pPr>
        <w:pStyle w:val="ListBullet"/>
      </w:pPr>
      <w:r>
        <w:rPr>
          <w:b/>
        </w:rPr>
        <w:t>Assumption 9: Driver Reaction to Failure:</w:t>
      </w:r>
      <w:r>
        <w:t xml:space="preserve"> The driver will react to a failure of the wiper system (e.g., wipers stop working) by reducing speed and/or pulling over to a safe location. This can be verified by observing driver behavior in such situations.</w:t>
      </w:r>
    </w:p>
    <w:p w14:paraId="00105323" w14:textId="77777777" w:rsidR="00CE14C2" w:rsidRDefault="00000000">
      <w:pPr>
        <w:pStyle w:val="ItemDefGuidanceLabel"/>
      </w:pPr>
      <w:r>
        <w:t>III. System Integration &amp; Safety:</w:t>
      </w:r>
    </w:p>
    <w:p w14:paraId="0D52111A" w14:textId="77777777" w:rsidR="00CE14C2" w:rsidRDefault="00000000">
      <w:pPr>
        <w:pStyle w:val="ListBullet"/>
      </w:pPr>
      <w:r>
        <w:rPr>
          <w:b/>
        </w:rPr>
        <w:t>Assumption 10: Power Supply:</w:t>
      </w:r>
      <w:r>
        <w:t xml:space="preserve"> The wiper system has a reliable power supply and will function as long as the vehicle's electrical system is operational. This can be verified by checking the voltage at the wiper motor.</w:t>
      </w:r>
    </w:p>
    <w:p w14:paraId="2066CC72" w14:textId="77777777" w:rsidR="00CE14C2" w:rsidRDefault="00000000">
      <w:pPr>
        <w:pStyle w:val="ListBullet"/>
      </w:pPr>
      <w:r>
        <w:rPr>
          <w:b/>
        </w:rPr>
        <w:t>Assumption 11: Fuse Protection:</w:t>
      </w:r>
      <w:r>
        <w:t xml:space="preserve"> The wiper system is protected by a fuse that will blow in case of a short circuit or overload, preventing damage to other vehicle components. This can be verified by checking the fuse rating and functionality.</w:t>
      </w:r>
    </w:p>
    <w:p w14:paraId="22BDE2D0" w14:textId="77777777" w:rsidR="00CE14C2" w:rsidRDefault="00000000">
      <w:pPr>
        <w:pStyle w:val="ListBullet"/>
      </w:pPr>
      <w:r>
        <w:rPr>
          <w:b/>
        </w:rPr>
        <w:t>Assumption 12: ECU Communication:</w:t>
      </w:r>
      <w:r>
        <w:t xml:space="preserve"> The wiper system's ECU (if applicable) communicates with other ECUs (e.g., Body Control Module) to receive commands and provide status information. This can be verified by analyzing the CAN bus data.</w:t>
      </w:r>
    </w:p>
    <w:p w14:paraId="69B30C11" w14:textId="77777777" w:rsidR="00CE14C2" w:rsidRDefault="00000000">
      <w:pPr>
        <w:pStyle w:val="ListBullet"/>
      </w:pPr>
      <w:r>
        <w:rPr>
          <w:b/>
        </w:rPr>
        <w:t>Assumption 13: Safety States:</w:t>
      </w:r>
      <w:r>
        <w:t xml:space="preserve"> Other ECUs will respect the safety states of the wiper system. For example, if the wipers are activated, other systems (e.g., automatic </w:t>
      </w:r>
      <w:r>
        <w:lastRenderedPageBreak/>
        <w:t>headlights) may adjust their behavior accordingly. This can be verified by observing the behavior of other systems.</w:t>
      </w:r>
    </w:p>
    <w:p w14:paraId="14E2E575" w14:textId="77777777" w:rsidR="00CE14C2" w:rsidRDefault="00000000">
      <w:pPr>
        <w:pStyle w:val="ListBullet"/>
      </w:pPr>
      <w:r>
        <w:rPr>
          <w:b/>
        </w:rPr>
        <w:t>Assumption 14: Limited Interference:</w:t>
      </w:r>
      <w:r>
        <w:t xml:space="preserve"> The wiper system will not interfere with other critical vehicle systems (e.g., braking, steering). This can be verified by testing the system's operation in conjunction with other vehicle functions.</w:t>
      </w:r>
    </w:p>
    <w:p w14:paraId="5F8987F4" w14:textId="77777777" w:rsidR="00CE14C2" w:rsidRDefault="00000000">
      <w:pPr>
        <w:pStyle w:val="ListBullet"/>
      </w:pPr>
      <w:r>
        <w:rPr>
          <w:b/>
        </w:rPr>
        <w:t>Assumption 15: Fail-Safe Behavior:</w:t>
      </w:r>
      <w:r>
        <w:t xml:space="preserve"> In the event of a wiper system failure, the system will either stop operating or revert to a safe state (e.g., wipers parked). This can be verified by testing the system's behavior under various failure scenarios.</w:t>
      </w:r>
    </w:p>
    <w:p w14:paraId="3A317C4C" w14:textId="77777777" w:rsidR="00CE14C2" w:rsidRDefault="00000000">
      <w:pPr>
        <w:pStyle w:val="ItemDefGuidanceLabel"/>
      </w:pPr>
      <w:r>
        <w:t>IV. Environmental Considerations:</w:t>
      </w:r>
    </w:p>
    <w:p w14:paraId="177A5597" w14:textId="77777777" w:rsidR="00CE14C2" w:rsidRDefault="00000000">
      <w:pPr>
        <w:pStyle w:val="ListBullet"/>
      </w:pPr>
      <w:r>
        <w:rPr>
          <w:b/>
        </w:rPr>
        <w:t>Assumption 16: Temperature Range:</w:t>
      </w:r>
      <w:r>
        <w:t xml:space="preserve"> The wiper system is designed to operate within a specified temperature range. This can be verified by testing the system's performance in extreme temperatures.</w:t>
      </w:r>
    </w:p>
    <w:p w14:paraId="4B323D7F" w14:textId="77777777" w:rsidR="00CE14C2" w:rsidRDefault="00000000">
      <w:pPr>
        <w:pStyle w:val="ListBullet"/>
      </w:pPr>
      <w:r>
        <w:rPr>
          <w:b/>
        </w:rPr>
        <w:t>Assumption 17: Weather Conditions:</w:t>
      </w:r>
      <w:r>
        <w:t xml:space="preserve"> The wiper system is designed to handle typical weather conditions (e.g., rain, snow, light ice). This can be verified by testing the system's performance in various weather conditions.</w:t>
      </w:r>
    </w:p>
    <w:p w14:paraId="616E2174" w14:textId="77777777" w:rsidR="00CE14C2" w:rsidRDefault="00000000">
      <w:pPr>
        <w:pStyle w:val="ItemDefGuidanceLabel"/>
      </w:pPr>
      <w:r>
        <w:t>Verification Methods:</w:t>
      </w:r>
    </w:p>
    <w:p w14:paraId="590643B1" w14:textId="77777777" w:rsidR="00CE14C2" w:rsidRDefault="00000000">
      <w:pPr>
        <w:pStyle w:val="ListBullet"/>
      </w:pPr>
      <w:r>
        <w:rPr>
          <w:b/>
        </w:rPr>
        <w:t>Testing:</w:t>
      </w:r>
      <w:r>
        <w:t xml:space="preserve"> Performing functional tests to verify the system's response to different inputs and conditions.</w:t>
      </w:r>
    </w:p>
    <w:p w14:paraId="605FD45C" w14:textId="77777777" w:rsidR="00CE14C2" w:rsidRDefault="00000000">
      <w:pPr>
        <w:pStyle w:val="ListBullet"/>
      </w:pPr>
      <w:r>
        <w:rPr>
          <w:b/>
        </w:rPr>
        <w:t>Simulation:</w:t>
      </w:r>
      <w:r>
        <w:t xml:space="preserve"> Using simulation tools to model the system's behavior and predict its performance.</w:t>
      </w:r>
    </w:p>
    <w:p w14:paraId="5762BF50" w14:textId="77777777" w:rsidR="00CE14C2" w:rsidRDefault="00000000">
      <w:pPr>
        <w:pStyle w:val="ListBullet"/>
      </w:pPr>
      <w:r>
        <w:rPr>
          <w:b/>
        </w:rPr>
        <w:t>Inspection:</w:t>
      </w:r>
      <w:r>
        <w:t xml:space="preserve"> Visually inspecting the system's components and connections.</w:t>
      </w:r>
    </w:p>
    <w:p w14:paraId="02523D81" w14:textId="77777777" w:rsidR="00CE14C2" w:rsidRDefault="00000000">
      <w:pPr>
        <w:pStyle w:val="ListBullet"/>
      </w:pPr>
      <w:r>
        <w:rPr>
          <w:b/>
        </w:rPr>
        <w:t>Data Analysis:</w:t>
      </w:r>
      <w:r>
        <w:t xml:space="preserve"> Analyzing data from sensors and ECUs to verify the system's operation.</w:t>
      </w:r>
    </w:p>
    <w:p w14:paraId="280E1E62" w14:textId="77777777" w:rsidR="00CE14C2" w:rsidRDefault="00000000">
      <w:pPr>
        <w:pStyle w:val="ListBullet"/>
      </w:pPr>
      <w:r>
        <w:rPr>
          <w:b/>
        </w:rPr>
        <w:t>User Studies:</w:t>
      </w:r>
      <w:r>
        <w:t xml:space="preserve"> Observing driver behavior and gathering feedback on the system's performance.</w:t>
      </w:r>
    </w:p>
    <w:p w14:paraId="40B06900" w14:textId="77777777" w:rsidR="00CE14C2" w:rsidRDefault="00000000">
      <w:pPr>
        <w:pStyle w:val="ItemDefBody"/>
      </w:pPr>
      <w:r>
        <w:t>These assumptions are designed to be verifiable and realistic, providing a foundation for understanding and analyzing the behavior of the wiper system within the context of a vehicle's overall functionality and safety. Remember to tailor these assumptions to the specific vehicle and system being analyzed.</w:t>
      </w:r>
    </w:p>
    <w:p w14:paraId="4AB8F5D9" w14:textId="77777777" w:rsidR="00CE14C2" w:rsidRDefault="00000000">
      <w:pPr>
        <w:pStyle w:val="ItemDefHeader"/>
      </w:pPr>
      <w:r>
        <w:rPr>
          <w:sz w:val="24"/>
        </w:rPr>
        <w:t>3.3 Functionality Required by Other Items</w:t>
      </w:r>
    </w:p>
    <w:p w14:paraId="34BC5F4C" w14:textId="77777777" w:rsidR="00CE14C2" w:rsidRDefault="00000000">
      <w:r>
        <w:rPr>
          <w:i/>
          <w:color w:val="365F91"/>
        </w:rPr>
        <w:t>Clause: 5.4.2 c)</w:t>
      </w:r>
    </w:p>
    <w:p w14:paraId="39A0BBCE" w14:textId="77777777" w:rsidR="00CE14C2" w:rsidRDefault="00000000">
      <w:pPr>
        <w:pStyle w:val="ItemDefBody"/>
      </w:pPr>
      <w:r>
        <w:lastRenderedPageBreak/>
        <w:t>Okay, let's break down the wiper system's interactions with other vehicle systems, focusing on the data/functions it provides.  This is a general overview, and specific implementations can vary.</w:t>
      </w:r>
    </w:p>
    <w:p w14:paraId="66519577" w14:textId="77777777" w:rsidR="00CE14C2" w:rsidRDefault="00000000">
      <w:pPr>
        <w:pStyle w:val="ItemDefBody"/>
      </w:pPr>
      <w:r>
        <w:t>Here's a table outlining the information:</w:t>
      </w:r>
    </w:p>
    <w:p w14:paraId="62DFE8F2" w14:textId="77777777" w:rsidR="00CE14C2" w:rsidRDefault="00000000">
      <w:pPr>
        <w:pStyle w:val="ItemDefBody"/>
      </w:pPr>
      <w:r>
        <w:t>| (1) Recipient System | (2) Data/Function Provided | (3) Update Rate | (4) Safety Relevance |</w:t>
      </w:r>
    </w:p>
    <w:p w14:paraId="42F86946" w14:textId="77777777" w:rsidR="00CE14C2" w:rsidRDefault="00000000">
      <w:pPr>
        <w:pStyle w:val="ItemDefBody"/>
      </w:pPr>
      <w:r>
        <w:t>|---|---|---|---|</w:t>
      </w:r>
    </w:p>
    <w:p w14:paraId="4EEB88B5" w14:textId="77777777" w:rsidR="00CE14C2" w:rsidRDefault="00000000">
      <w:pPr>
        <w:pStyle w:val="ItemDefBody"/>
      </w:pPr>
      <w:r>
        <w:t xml:space="preserve">| </w:t>
      </w:r>
      <w:r>
        <w:rPr>
          <w:b/>
        </w:rPr>
        <w:t>Body Control Module (BCM)</w:t>
      </w:r>
      <w:r>
        <w:t xml:space="preserve"> |  </w:t>
      </w:r>
      <w:r>
        <w:rPr>
          <w:i/>
        </w:rPr>
        <w:t xml:space="preserve">   Wiper Motor State (On/Off, Speed Level: Low, High, Intermittent, Auto)  </w:t>
      </w:r>
      <w:r>
        <w:t xml:space="preserve">   Wiper Position (Parked, Current Angle - if equipped with position sensors)  </w:t>
      </w:r>
      <w:r>
        <w:rPr>
          <w:i/>
        </w:rPr>
        <w:t xml:space="preserve">   Washer Fluid Level (Low/OK)  </w:t>
      </w:r>
      <w:r>
        <w:t xml:space="preserve">   Washer Pump Activation Status |  </w:t>
      </w:r>
      <w:r>
        <w:rPr>
          <w:i/>
        </w:rPr>
        <w:t xml:space="preserve">   Motor State:  Near Real-time (as changes occur)  </w:t>
      </w:r>
      <w:r>
        <w:t xml:space="preserve">   Position:  Continuous (if sensor present)  </w:t>
      </w:r>
      <w:r>
        <w:rPr>
          <w:i/>
        </w:rPr>
        <w:t xml:space="preserve">   Fluid Level:  Event-driven (when level changes)  </w:t>
      </w:r>
      <w:r>
        <w:t xml:space="preserve">   Washer Status: Near Real-time |  </w:t>
      </w:r>
      <w:r>
        <w:rPr>
          <w:i/>
        </w:rPr>
        <w:t xml:space="preserve">   High:  Wiper state is critical for visibility.  </w:t>
      </w:r>
      <w:r>
        <w:t xml:space="preserve">   </w:t>
      </w:r>
      <w:r>
        <w:rPr>
          <w:b/>
        </w:rPr>
        <w:t>Medium:</w:t>
      </w:r>
      <w:r>
        <w:t xml:space="preserve"> Washer fluid level impacts visibility.  </w:t>
      </w:r>
      <w:r>
        <w:rPr>
          <w:i/>
        </w:rPr>
        <w:t xml:space="preserve">   Low:</w:t>
      </w:r>
      <w:r>
        <w:t>*  Washer pump status is less critical, but impacts functionality. |</w:t>
      </w:r>
    </w:p>
    <w:p w14:paraId="3CE85F45" w14:textId="77777777" w:rsidR="00CE14C2" w:rsidRDefault="00000000">
      <w:pPr>
        <w:pStyle w:val="ItemDefBody"/>
      </w:pPr>
      <w:r>
        <w:t xml:space="preserve">| </w:t>
      </w:r>
      <w:r>
        <w:rPr>
          <w:b/>
        </w:rPr>
        <w:t>Instrument Cluster (IC) / Driver Information Center (DIC)</w:t>
      </w:r>
      <w:r>
        <w:t xml:space="preserve"> |  </w:t>
      </w:r>
      <w:r>
        <w:rPr>
          <w:i/>
        </w:rPr>
        <w:t xml:space="preserve">   Wiper State (On/Off, Speed Level, Auto Mode Status)  </w:t>
      </w:r>
      <w:r>
        <w:t xml:space="preserve">   Washer Fluid Level (Low Warning)  </w:t>
      </w:r>
      <w:r>
        <w:rPr>
          <w:i/>
        </w:rPr>
        <w:t xml:space="preserve">   Wiper Faults (e.g., motor failure, sensor failure) |  </w:t>
      </w:r>
      <w:r>
        <w:t xml:space="preserve">   Motor State:  Near Real-time  </w:t>
      </w:r>
      <w:r>
        <w:rPr>
          <w:i/>
        </w:rPr>
        <w:t xml:space="preserve">   Fluid Level:  Event-driven (when low)  </w:t>
      </w:r>
      <w:r>
        <w:t xml:space="preserve">   Faults:  Event-driven (when detected) |  </w:t>
      </w:r>
      <w:r>
        <w:rPr>
          <w:i/>
        </w:rPr>
        <w:t xml:space="preserve">   High:  Provides driver awareness of wiper operation and potential issues affecting visibility.  </w:t>
      </w:r>
      <w:r>
        <w:t xml:space="preserve">   </w:t>
      </w:r>
      <w:r>
        <w:rPr>
          <w:b/>
        </w:rPr>
        <w:t>Medium:</w:t>
      </w:r>
      <w:r>
        <w:t xml:space="preserve">  Fluid level warning is important for driver preparedness. |</w:t>
      </w:r>
    </w:p>
    <w:p w14:paraId="399BB9E7" w14:textId="77777777" w:rsidR="00CE14C2" w:rsidRDefault="00000000">
      <w:pPr>
        <w:pStyle w:val="ItemDefBody"/>
      </w:pPr>
      <w:r>
        <w:t xml:space="preserve">| </w:t>
      </w:r>
      <w:r>
        <w:rPr>
          <w:b/>
        </w:rPr>
        <w:t>Advanced Driver-Assistance Systems (ADAS) / Autonomous Driving Systems (ADS)</w:t>
      </w:r>
      <w:r>
        <w:t xml:space="preserve"> |  </w:t>
      </w:r>
      <w:r>
        <w:rPr>
          <w:i/>
        </w:rPr>
        <w:t xml:space="preserve">   Wiper State (On/Off, Speed Level, Auto Mode Status)  </w:t>
      </w:r>
      <w:r>
        <w:t xml:space="preserve">   Rain Sensor Data (Rain Intensity)  </w:t>
      </w:r>
      <w:r>
        <w:rPr>
          <w:i/>
        </w:rPr>
        <w:t xml:space="preserve">   Windshield Obstruction Detection (if integrated with camera) |  </w:t>
      </w:r>
      <w:r>
        <w:t xml:space="preserve">   Motor State:  Near Real-time  </w:t>
      </w:r>
      <w:r>
        <w:rPr>
          <w:i/>
        </w:rPr>
        <w:t xml:space="preserve">   Rain Intensity:  Continuous (typically high frequency)  </w:t>
      </w:r>
      <w:r>
        <w:t xml:space="preserve">   Obstruction:  Continuous (depending on camera processing) |  </w:t>
      </w:r>
      <w:r>
        <w:rPr>
          <w:i/>
        </w:rPr>
        <w:t xml:space="preserve">   High:  Essential for ADAS functions like automatic emergency braking (AEB), lane keeping assist (LKA), adaptive cruise control (ACC), and autonomous driving.  Visibility is paramount.  </w:t>
      </w:r>
      <w:r>
        <w:t xml:space="preserve">   </w:t>
      </w:r>
      <w:r>
        <w:rPr>
          <w:b/>
        </w:rPr>
        <w:t>Medium:</w:t>
      </w:r>
      <w:r>
        <w:t xml:space="preserve">  Rain sensor data is used for automatic wiper control and can influence ADAS performance. |</w:t>
      </w:r>
    </w:p>
    <w:p w14:paraId="2637929C" w14:textId="77777777" w:rsidR="00CE14C2" w:rsidRDefault="00000000">
      <w:pPr>
        <w:pStyle w:val="ItemDefBody"/>
      </w:pPr>
      <w:r>
        <w:t xml:space="preserve">| </w:t>
      </w:r>
      <w:r>
        <w:rPr>
          <w:b/>
        </w:rPr>
        <w:t>Powertrain Control Module (PCM) / Engine Control Unit (ECU)</w:t>
      </w:r>
      <w:r>
        <w:t xml:space="preserve"> |  </w:t>
      </w:r>
      <w:r>
        <w:rPr>
          <w:i/>
        </w:rPr>
        <w:t xml:space="preserve">   (Indirectly)  May receive information about wiper operation to manage electrical load.  </w:t>
      </w:r>
      <w:r>
        <w:t xml:space="preserve">   (Indirectly)  May provide information about vehicle speed to the wiper system for speed-dependent wiper control. |  </w:t>
      </w:r>
      <w:r>
        <w:rPr>
          <w:i/>
        </w:rPr>
        <w:t xml:space="preserve">   Indirectly:  Low (e.g., when wiper is turned on)  </w:t>
      </w:r>
      <w:r>
        <w:t xml:space="preserve">   Vehicle Speed:  High (continuous) |  </w:t>
      </w:r>
      <w:r>
        <w:rPr>
          <w:i/>
        </w:rPr>
        <w:t xml:space="preserve">   Low:  Primarily related to electrical load management and potentially fuel efficiency.  </w:t>
      </w:r>
      <w:r>
        <w:t xml:space="preserve">   </w:t>
      </w:r>
      <w:r>
        <w:rPr>
          <w:b/>
        </w:rPr>
        <w:t>Medium:</w:t>
      </w:r>
      <w:r>
        <w:t xml:space="preserve">  Vehicle speed is used for speed-dependent wiper control, which is important for visibility. |</w:t>
      </w:r>
    </w:p>
    <w:p w14:paraId="3D002D49" w14:textId="77777777" w:rsidR="00CE14C2" w:rsidRDefault="00000000">
      <w:pPr>
        <w:pStyle w:val="ItemDefBody"/>
      </w:pPr>
      <w:r>
        <w:lastRenderedPageBreak/>
        <w:t xml:space="preserve">| </w:t>
      </w:r>
      <w:r>
        <w:rPr>
          <w:b/>
        </w:rPr>
        <w:t>Heating, Ventilation, and Air Conditioning (HVAC) System</w:t>
      </w:r>
      <w:r>
        <w:t xml:space="preserve"> |  </w:t>
      </w:r>
      <w:r>
        <w:rPr>
          <w:i/>
        </w:rPr>
        <w:t xml:space="preserve">   Defrost Activation Request (from wiper system, if integrated) |  </w:t>
      </w:r>
      <w:r>
        <w:t xml:space="preserve">   Event-driven (when defrost is requested) |  </w:t>
      </w:r>
      <w:r>
        <w:rPr>
          <w:i/>
        </w:rPr>
        <w:t xml:space="preserve">   Medium:</w:t>
      </w:r>
      <w:r>
        <w:t>*  Defrost is critical for visibility in certain conditions. |</w:t>
      </w:r>
    </w:p>
    <w:p w14:paraId="4AD60F5A" w14:textId="77777777" w:rsidR="00CE14C2" w:rsidRDefault="00000000">
      <w:pPr>
        <w:pStyle w:val="ItemDefBody"/>
      </w:pPr>
      <w:r>
        <w:t xml:space="preserve">| </w:t>
      </w:r>
      <w:r>
        <w:rPr>
          <w:b/>
        </w:rPr>
        <w:t>Central Gateway Module (CGM) / Network Management</w:t>
      </w:r>
      <w:r>
        <w:t xml:space="preserve"> |  </w:t>
      </w:r>
      <w:r>
        <w:rPr>
          <w:i/>
        </w:rPr>
        <w:t xml:space="preserve">   Wiper System Status (for diagnostic and communication purposes)  </w:t>
      </w:r>
      <w:r>
        <w:t xml:space="preserve">   Wiper System Configuration (e.g., sensor calibration) |  </w:t>
      </w:r>
      <w:r>
        <w:rPr>
          <w:i/>
        </w:rPr>
        <w:t xml:space="preserve">   Diagnostic:  On-demand  </w:t>
      </w:r>
      <w:r>
        <w:t xml:space="preserve">   Configuration:  During setup/maintenance |  </w:t>
      </w:r>
      <w:r>
        <w:rPr>
          <w:i/>
        </w:rPr>
        <w:t xml:space="preserve">   Low:</w:t>
      </w:r>
      <w:r>
        <w:t>*  Primarily for system diagnostics and maintenance. |</w:t>
      </w:r>
    </w:p>
    <w:p w14:paraId="1117D4A0" w14:textId="77777777" w:rsidR="00CE14C2" w:rsidRDefault="00000000">
      <w:pPr>
        <w:pStyle w:val="ItemDefBody"/>
      </w:pPr>
      <w:r>
        <w:t xml:space="preserve">| </w:t>
      </w:r>
      <w:r>
        <w:rPr>
          <w:b/>
        </w:rPr>
        <w:t>Infotainment System</w:t>
      </w:r>
      <w:r>
        <w:t xml:space="preserve"> |  </w:t>
      </w:r>
      <w:r>
        <w:rPr>
          <w:i/>
        </w:rPr>
        <w:t xml:space="preserve">   Wiper State (for display on the infotainment screen)  </w:t>
      </w:r>
      <w:r>
        <w:t xml:space="preserve">   Washer Fluid Level (for display on the infotainment screen) |  </w:t>
      </w:r>
      <w:r>
        <w:rPr>
          <w:i/>
        </w:rPr>
        <w:t xml:space="preserve">   Near Real-time |  </w:t>
      </w:r>
      <w:r>
        <w:t xml:space="preserve">   </w:t>
      </w:r>
      <w:r>
        <w:rPr>
          <w:b/>
        </w:rPr>
        <w:t>Low:</w:t>
      </w:r>
      <w:r>
        <w:t xml:space="preserve">  Primarily for user convenience. |</w:t>
      </w:r>
    </w:p>
    <w:p w14:paraId="5A44CB4D" w14:textId="77777777" w:rsidR="00CE14C2" w:rsidRDefault="00000000">
      <w:pPr>
        <w:pStyle w:val="ItemDefGuidanceLabel"/>
      </w:pPr>
      <w:r>
        <w:t>Important Considerations:</w:t>
      </w:r>
    </w:p>
    <w:p w14:paraId="1C382643" w14:textId="77777777" w:rsidR="00CE14C2" w:rsidRDefault="00000000">
      <w:pPr>
        <w:pStyle w:val="ListBullet"/>
      </w:pPr>
      <w:r>
        <w:rPr>
          <w:b/>
        </w:rPr>
        <w:t>Integration Levels:</w:t>
      </w:r>
      <w:r>
        <w:t xml:space="preserve"> The level of integration varies significantly between vehicle manufacturers and models. Some systems are highly integrated, sharing data extensively, while others have more isolated functionality.</w:t>
      </w:r>
    </w:p>
    <w:p w14:paraId="31209149" w14:textId="77777777" w:rsidR="00CE14C2" w:rsidRDefault="00000000">
      <w:pPr>
        <w:pStyle w:val="ListBullet"/>
      </w:pPr>
      <w:r>
        <w:rPr>
          <w:b/>
        </w:rPr>
        <w:t>Sensor Types:</w:t>
      </w:r>
      <w:r>
        <w:t xml:space="preserve"> The presence and type of sensors (e.g., rain sensors, wiper position sensors) greatly influence the data provided.</w:t>
      </w:r>
    </w:p>
    <w:p w14:paraId="49727928" w14:textId="77777777" w:rsidR="00CE14C2" w:rsidRDefault="00000000">
      <w:pPr>
        <w:pStyle w:val="ListBullet"/>
      </w:pPr>
      <w:r>
        <w:rPr>
          <w:b/>
        </w:rPr>
        <w:t>Safety Standards:</w:t>
      </w:r>
      <w:r>
        <w:t xml:space="preserve">  Automotive systems are designed and tested to meet stringent safety standards (e.g., ISO 26262). The safety relevance ratings reflect the impact of the data/function on overall vehicle safety.</w:t>
      </w:r>
    </w:p>
    <w:p w14:paraId="479ED2FD" w14:textId="77777777" w:rsidR="00CE14C2" w:rsidRDefault="00000000">
      <w:pPr>
        <w:pStyle w:val="ListBullet"/>
      </w:pPr>
      <w:r>
        <w:rPr>
          <w:b/>
        </w:rPr>
        <w:t>Over-the-Air (OTA) Updates:</w:t>
      </w:r>
      <w:r>
        <w:t xml:space="preserve">  Modern vehicles may receive OTA updates to the wiper system software, potentially adding new features or improving performance.</w:t>
      </w:r>
    </w:p>
    <w:p w14:paraId="33111D7C" w14:textId="77777777" w:rsidR="00CE14C2" w:rsidRDefault="00000000">
      <w:pPr>
        <w:pStyle w:val="ItemDefBody"/>
      </w:pPr>
      <w:r>
        <w:t>This table provides a comprehensive overview of the wiper system's interactions. Remember that the specific details will depend on the vehicle's design and features.</w:t>
      </w:r>
    </w:p>
    <w:p w14:paraId="32A4F544" w14:textId="77777777" w:rsidR="00CE14C2" w:rsidRDefault="00000000">
      <w:pPr>
        <w:pStyle w:val="ItemDefHeader"/>
      </w:pPr>
      <w:r>
        <w:rPr>
          <w:sz w:val="24"/>
        </w:rPr>
        <w:t>3.4 Functionality of Other Items Required by This Item</w:t>
      </w:r>
    </w:p>
    <w:p w14:paraId="7D61F5A9" w14:textId="77777777" w:rsidR="00CE14C2" w:rsidRDefault="00000000">
      <w:r>
        <w:rPr>
          <w:i/>
          <w:color w:val="365F91"/>
        </w:rPr>
        <w:t>Clause: 5.4.2 d)</w:t>
      </w:r>
    </w:p>
    <w:p w14:paraId="321A4AEF" w14:textId="77777777" w:rsidR="00CE14C2" w:rsidRDefault="00000000">
      <w:pPr>
        <w:pStyle w:val="ItemDefBody"/>
      </w:pPr>
      <w:r>
        <w:t>Here's a breakdown of the Wiper System's dependencies on other vehicle systems, including the requested details:</w:t>
      </w:r>
    </w:p>
    <w:p w14:paraId="35B97416" w14:textId="77777777" w:rsidR="00CE14C2" w:rsidRDefault="00000000">
      <w:pPr>
        <w:pStyle w:val="ItemDefBody"/>
      </w:pPr>
      <w:r>
        <w:t>| (1) Source System | (2) Data/Function Required | (3) Timing Dependency | (4) Failure Consequence |</w:t>
      </w:r>
    </w:p>
    <w:p w14:paraId="26A751DA" w14:textId="77777777" w:rsidR="00CE14C2" w:rsidRDefault="00000000">
      <w:pPr>
        <w:pStyle w:val="ItemDefBody"/>
      </w:pPr>
      <w:r>
        <w:t>|---|---|---|---|</w:t>
      </w:r>
    </w:p>
    <w:p w14:paraId="7BFBD436" w14:textId="77777777" w:rsidR="00CE14C2" w:rsidRDefault="00000000">
      <w:pPr>
        <w:pStyle w:val="ItemDefBody"/>
      </w:pPr>
      <w:r>
        <w:lastRenderedPageBreak/>
        <w:t xml:space="preserve">| </w:t>
      </w:r>
      <w:r>
        <w:rPr>
          <w:b/>
        </w:rPr>
        <w:t>Body Control Module (BCM)</w:t>
      </w:r>
      <w:r>
        <w:t xml:space="preserve"> |  </w:t>
      </w:r>
      <w:r>
        <w:rPr>
          <w:i/>
        </w:rPr>
        <w:t xml:space="preserve">   Vehicle Speed (km/h or mph)  </w:t>
      </w:r>
      <w:r>
        <w:t xml:space="preserve">   </w:t>
      </w:r>
      <w:r>
        <w:rPr>
          <w:b/>
        </w:rPr>
        <w:t>Rain Sensor Data (if equipped): Rain Intensity Level</w:t>
      </w:r>
      <w:r>
        <w:t xml:space="preserve">  </w:t>
      </w:r>
      <w:r>
        <w:rPr>
          <w:i/>
        </w:rPr>
        <w:t xml:space="preserve">   Headlight Status (On/Off)  </w:t>
      </w:r>
      <w:r>
        <w:t xml:space="preserve">   </w:t>
      </w:r>
      <w:r>
        <w:rPr>
          <w:b/>
        </w:rPr>
        <w:t>Park Position Signal (Wiper Blade Position)</w:t>
      </w:r>
      <w:r>
        <w:t xml:space="preserve">  </w:t>
      </w:r>
      <w:r>
        <w:rPr>
          <w:i/>
        </w:rPr>
        <w:t xml:space="preserve">   Washer Fluid Level (Low/OK)  </w:t>
      </w:r>
      <w:r>
        <w:t xml:space="preserve">   </w:t>
      </w:r>
      <w:r>
        <w:rPr>
          <w:b/>
        </w:rPr>
        <w:t>Ignition Status (On/Off/Accessory)</w:t>
      </w:r>
      <w:r>
        <w:t xml:space="preserve"> |  </w:t>
      </w:r>
      <w:r>
        <w:rPr>
          <w:i/>
        </w:rPr>
        <w:t xml:space="preserve">   Vehicle Speed: Continuous, updated frequently (e.g., every 10-100ms)  </w:t>
      </w:r>
      <w:r>
        <w:t xml:space="preserve">   </w:t>
      </w:r>
      <w:r>
        <w:rPr>
          <w:b/>
        </w:rPr>
        <w:t>Rain Sensor:</w:t>
      </w:r>
      <w:r>
        <w:t xml:space="preserve"> Continuous, updated frequently (e.g., every 10-100ms)  </w:t>
      </w:r>
      <w:r>
        <w:rPr>
          <w:i/>
        </w:rPr>
        <w:t xml:space="preserve">   Headlight Status:  On/Off state change, updated on headlight switch change.  </w:t>
      </w:r>
      <w:r>
        <w:t xml:space="preserve">   </w:t>
      </w:r>
      <w:r>
        <w:rPr>
          <w:b/>
        </w:rPr>
        <w:t>Park Position:</w:t>
      </w:r>
      <w:r>
        <w:t xml:space="preserve">  Continuous, updated on wiper blade movement.  </w:t>
      </w:r>
      <w:r>
        <w:rPr>
          <w:i/>
        </w:rPr>
        <w:t xml:space="preserve">   Washer Fluid Level:  Updated on fluid level change.  </w:t>
      </w:r>
      <w:r>
        <w:t xml:space="preserve">   </w:t>
      </w:r>
      <w:r>
        <w:rPr>
          <w:b/>
        </w:rPr>
        <w:t>Ignition Status:</w:t>
      </w:r>
      <w:r>
        <w:t xml:space="preserve">  Updated on ignition switch change. |  </w:t>
      </w:r>
      <w:r>
        <w:rPr>
          <w:i/>
        </w:rPr>
        <w:t xml:space="preserve">   Vehicle Speed:  Loss of speed-dependent wiper control (e.g., slower wiping at low speeds, faster at high speeds).  </w:t>
      </w:r>
      <w:r>
        <w:t xml:space="preserve">   </w:t>
      </w:r>
      <w:r>
        <w:rPr>
          <w:b/>
        </w:rPr>
        <w:t>Rain Sensor:</w:t>
      </w:r>
      <w:r>
        <w:t xml:space="preserve">  Loss of automatic wiper functionality.  </w:t>
      </w:r>
      <w:r>
        <w:rPr>
          <w:i/>
        </w:rPr>
        <w:t xml:space="preserve">   Headlight Status:  Incorrect wiper operation (e.g., wipers not activating with headlights).  </w:t>
      </w:r>
      <w:r>
        <w:t xml:space="preserve">   </w:t>
      </w:r>
      <w:r>
        <w:rPr>
          <w:b/>
        </w:rPr>
        <w:t>Park Position:</w:t>
      </w:r>
      <w:r>
        <w:t xml:space="preserve">  Wipers may not park correctly, potentially obstructing vision.  </w:t>
      </w:r>
      <w:r>
        <w:rPr>
          <w:i/>
        </w:rPr>
        <w:t xml:space="preserve">   Washer Fluid Level:  Inability to activate washer system.  </w:t>
      </w:r>
      <w:r>
        <w:t xml:space="preserve">   </w:t>
      </w:r>
      <w:r>
        <w:rPr>
          <w:b/>
        </w:rPr>
        <w:t>Ignition Status:</w:t>
      </w:r>
      <w:r>
        <w:t xml:space="preserve">  Wipers may not function when the ignition is off. |</w:t>
      </w:r>
    </w:p>
    <w:p w14:paraId="0709086B" w14:textId="77777777" w:rsidR="00CE14C2" w:rsidRDefault="00000000">
      <w:pPr>
        <w:pStyle w:val="ItemDefBody"/>
      </w:pPr>
      <w:r>
        <w:t xml:space="preserve">| </w:t>
      </w:r>
      <w:r>
        <w:rPr>
          <w:b/>
        </w:rPr>
        <w:t>Powertrain Control Module (PCM) / Engine Control Unit (ECU)</w:t>
      </w:r>
      <w:r>
        <w:t xml:space="preserve"> |  </w:t>
      </w:r>
      <w:r>
        <w:rPr>
          <w:i/>
        </w:rPr>
        <w:t xml:space="preserve">   Engine Running Status |  </w:t>
      </w:r>
      <w:r>
        <w:t xml:space="preserve">   Updated on engine start/stop. |  *   Wipers may not function when the engine is off (depending on vehicle design). |</w:t>
      </w:r>
    </w:p>
    <w:p w14:paraId="00949A76" w14:textId="77777777" w:rsidR="00CE14C2" w:rsidRDefault="00000000">
      <w:pPr>
        <w:pStyle w:val="ItemDefBody"/>
      </w:pPr>
      <w:r>
        <w:t xml:space="preserve">| </w:t>
      </w:r>
      <w:r>
        <w:rPr>
          <w:b/>
        </w:rPr>
        <w:t>Driver Interface (Steering Column Switch/Stalk)</w:t>
      </w:r>
      <w:r>
        <w:t xml:space="preserve"> |  </w:t>
      </w:r>
      <w:r>
        <w:rPr>
          <w:i/>
        </w:rPr>
        <w:t xml:space="preserve">   Wiper Switch Position (Off, Intermittent, Low, High)  </w:t>
      </w:r>
      <w:r>
        <w:t xml:space="preserve">   </w:t>
      </w:r>
      <w:r>
        <w:rPr>
          <w:b/>
        </w:rPr>
        <w:t>Washer Switch Activation</w:t>
      </w:r>
      <w:r>
        <w:t xml:space="preserve"> |  </w:t>
      </w:r>
      <w:r>
        <w:rPr>
          <w:i/>
        </w:rPr>
        <w:t xml:space="preserve">   Updated on switch position change.  </w:t>
      </w:r>
      <w:r>
        <w:t xml:space="preserve">   Updated on switch activation. |  </w:t>
      </w:r>
      <w:r>
        <w:rPr>
          <w:i/>
        </w:rPr>
        <w:t xml:space="preserve">   Loss of wiper control.  </w:t>
      </w:r>
      <w:r>
        <w:t xml:space="preserve">   Loss of washer system functionality. |</w:t>
      </w:r>
    </w:p>
    <w:p w14:paraId="5FF64D13" w14:textId="77777777" w:rsidR="00CE14C2" w:rsidRDefault="00000000">
      <w:pPr>
        <w:pStyle w:val="ItemDefBody"/>
      </w:pPr>
      <w:r>
        <w:t xml:space="preserve">| </w:t>
      </w:r>
      <w:r>
        <w:rPr>
          <w:b/>
        </w:rPr>
        <w:t>Power Distribution Module (PDM) / Fuse Box</w:t>
      </w:r>
      <w:r>
        <w:t xml:space="preserve"> |  </w:t>
      </w:r>
      <w:r>
        <w:rPr>
          <w:i/>
        </w:rPr>
        <w:t xml:space="preserve">   Power Supply (Fused B+) |  </w:t>
      </w:r>
      <w:r>
        <w:t xml:space="preserve">   Continuous. |  *   Complete wiper system failure. |</w:t>
      </w:r>
    </w:p>
    <w:p w14:paraId="06F7B231" w14:textId="77777777" w:rsidR="00CE14C2" w:rsidRDefault="00000000">
      <w:pPr>
        <w:pStyle w:val="ItemDefBody"/>
      </w:pPr>
      <w:r>
        <w:t xml:space="preserve">| </w:t>
      </w:r>
      <w:r>
        <w:rPr>
          <w:b/>
        </w:rPr>
        <w:t>Rain Sensor (if equipped)</w:t>
      </w:r>
      <w:r>
        <w:t xml:space="preserve"> |  </w:t>
      </w:r>
      <w:r>
        <w:rPr>
          <w:i/>
        </w:rPr>
        <w:t xml:space="preserve">   Rain Intensity Level |  </w:t>
      </w:r>
      <w:r>
        <w:t xml:space="preserve">   Continuous, updated frequently (e.g., every 10-100ms) |  *   Loss of automatic wiper functionality. |</w:t>
      </w:r>
    </w:p>
    <w:p w14:paraId="677BAA09" w14:textId="77777777" w:rsidR="00CE14C2" w:rsidRDefault="00000000">
      <w:pPr>
        <w:pStyle w:val="ItemDefBody"/>
      </w:pPr>
      <w:r>
        <w:t xml:space="preserve">| </w:t>
      </w:r>
      <w:r>
        <w:rPr>
          <w:b/>
        </w:rPr>
        <w:t>CAN Bus (Controller Area Network)</w:t>
      </w:r>
      <w:r>
        <w:t xml:space="preserve"> |  </w:t>
      </w:r>
      <w:r>
        <w:rPr>
          <w:i/>
        </w:rPr>
        <w:t xml:space="preserve">   Communication with other ECUs |  </w:t>
      </w:r>
      <w:r>
        <w:t xml:space="preserve">   Continuous. |  *   Communication failure with other ECUs, potentially leading to system malfunction. |</w:t>
      </w:r>
    </w:p>
    <w:p w14:paraId="0E3709DE" w14:textId="77777777" w:rsidR="00CE14C2" w:rsidRDefault="00000000">
      <w:pPr>
        <w:pStyle w:val="ItemDefBody"/>
      </w:pPr>
      <w:r>
        <w:t xml:space="preserve">| </w:t>
      </w:r>
      <w:r>
        <w:rPr>
          <w:b/>
        </w:rPr>
        <w:t>HVAC System (if equipped with auto-wipers)</w:t>
      </w:r>
      <w:r>
        <w:t xml:space="preserve"> |  </w:t>
      </w:r>
      <w:r>
        <w:rPr>
          <w:i/>
        </w:rPr>
        <w:t xml:space="preserve">   Defogger Status (On/Off) |  </w:t>
      </w:r>
      <w:r>
        <w:t xml:space="preserve">   Updated on defogger switch change. |  *   Incorrect wiper operation (e.g., wipers not activating with defogger). |</w:t>
      </w:r>
    </w:p>
    <w:p w14:paraId="70824105" w14:textId="77777777" w:rsidR="00CE14C2" w:rsidRDefault="00000000">
      <w:pPr>
        <w:pStyle w:val="ItemDefBody"/>
      </w:pPr>
      <w:r>
        <w:t xml:space="preserve">| </w:t>
      </w:r>
      <w:r>
        <w:rPr>
          <w:b/>
        </w:rPr>
        <w:t>Vehicle Stability Control (VSC) / Anti-lock Braking System (ABS)</w:t>
      </w:r>
      <w:r>
        <w:t xml:space="preserve"> |  </w:t>
      </w:r>
      <w:r>
        <w:rPr>
          <w:i/>
        </w:rPr>
        <w:t xml:space="preserve">   Wheel Speed (for speed-dependent wiper control) |  </w:t>
      </w:r>
      <w:r>
        <w:t xml:space="preserve">   Continuous, updated frequently (e.g., every 10-100ms) |  *   Loss of speed-dependent wiper control. |</w:t>
      </w:r>
    </w:p>
    <w:p w14:paraId="50053F92" w14:textId="77777777" w:rsidR="00CE14C2" w:rsidRDefault="00000000">
      <w:pPr>
        <w:pStyle w:val="ItemDefGuidanceLabel"/>
      </w:pPr>
      <w:r>
        <w:t>Important Considerations:</w:t>
      </w:r>
    </w:p>
    <w:p w14:paraId="7464AD76" w14:textId="77777777" w:rsidR="00CE14C2" w:rsidRDefault="00000000">
      <w:pPr>
        <w:pStyle w:val="ListBullet"/>
      </w:pPr>
      <w:r>
        <w:rPr>
          <w:b/>
        </w:rPr>
        <w:lastRenderedPageBreak/>
        <w:t>Vehicle-Specific Variations:</w:t>
      </w:r>
      <w:r>
        <w:t xml:space="preserve"> The exact dependencies and failure consequences will vary depending on the vehicle's make, model, and features.</w:t>
      </w:r>
    </w:p>
    <w:p w14:paraId="555F7782" w14:textId="77777777" w:rsidR="00CE14C2" w:rsidRDefault="00000000">
      <w:pPr>
        <w:pStyle w:val="ListBullet"/>
      </w:pPr>
      <w:r>
        <w:rPr>
          <w:b/>
        </w:rPr>
        <w:t>Redundancy:</w:t>
      </w:r>
      <w:r>
        <w:t xml:space="preserve"> Some systems may have redundant sensors or data sources to improve reliability.</w:t>
      </w:r>
    </w:p>
    <w:p w14:paraId="4A78A8F1" w14:textId="77777777" w:rsidR="00CE14C2" w:rsidRDefault="00000000">
      <w:pPr>
        <w:pStyle w:val="ListBullet"/>
      </w:pPr>
      <w:r>
        <w:rPr>
          <w:b/>
        </w:rPr>
        <w:t>Fail-Safe Mechanisms:</w:t>
      </w:r>
      <w:r>
        <w:t xml:space="preserve"> Wiper systems are typically designed with fail-safe mechanisms (e.g., default to a low-speed setting) to ensure basic functionality even in the event of a sensor failure.</w:t>
      </w:r>
    </w:p>
    <w:p w14:paraId="11F602EA" w14:textId="77777777" w:rsidR="00CE14C2" w:rsidRDefault="00000000">
      <w:pPr>
        <w:pStyle w:val="ListBullet"/>
      </w:pPr>
      <w:r>
        <w:rPr>
          <w:b/>
        </w:rPr>
        <w:t>Software and Calibration:</w:t>
      </w:r>
      <w:r>
        <w:t xml:space="preserve"> The Wiper System's behavior is heavily influenced by software algorithms and calibration parameters, which can be adjusted to optimize performance and responsiveness.</w:t>
      </w:r>
    </w:p>
    <w:p w14:paraId="25DA8AEC" w14:textId="77777777" w:rsidR="00CE14C2" w:rsidRDefault="00000000">
      <w:pPr>
        <w:pStyle w:val="ListBullet"/>
      </w:pPr>
      <w:r>
        <w:rPr>
          <w:b/>
        </w:rPr>
        <w:t>Safety Criticality:</w:t>
      </w:r>
      <w:r>
        <w:t xml:space="preserve"> The Wiper System is considered a safety-critical system, as its proper function is essential for maintaining visibility and preventing accidents.</w:t>
      </w:r>
    </w:p>
    <w:p w14:paraId="4C105740" w14:textId="77777777" w:rsidR="00CE14C2" w:rsidRDefault="00000000">
      <w:pPr>
        <w:pStyle w:val="ItemDefHeader"/>
      </w:pPr>
      <w:r>
        <w:rPr>
          <w:sz w:val="24"/>
        </w:rPr>
        <w:t>3.5 Allocation and Distribution of Functions</w:t>
      </w:r>
    </w:p>
    <w:p w14:paraId="29F01216" w14:textId="77777777" w:rsidR="00CE14C2" w:rsidRDefault="00000000">
      <w:r>
        <w:rPr>
          <w:i/>
          <w:color w:val="365F91"/>
        </w:rPr>
        <w:t>Clause: 5.4.2 e)</w:t>
      </w:r>
    </w:p>
    <w:p w14:paraId="79F295AE" w14:textId="77777777" w:rsidR="00CE14C2" w:rsidRDefault="00000000">
      <w:pPr>
        <w:pStyle w:val="ItemDefHeader"/>
      </w:pPr>
      <w:r>
        <w:t>Safety-Critical Function Allocation in a Wiper System</w:t>
      </w:r>
    </w:p>
    <w:p w14:paraId="6A651D2F" w14:textId="77777777" w:rsidR="00CE14C2" w:rsidRDefault="00000000">
      <w:pPr>
        <w:pStyle w:val="ItemDefBody"/>
      </w:pPr>
      <w:r>
        <w:t>The allocation of safety-critical functions between hardware and software in a wiper system is crucial for ensuring reliable and safe operation. This allocation aims to minimize the risk of hazards like impaired visibility due to wiper failure. The following table details the function allocation, specifying the responsible entity (Hardware, Software, or External System) and a brief description.</w:t>
      </w:r>
    </w:p>
    <w:p w14:paraId="441D8058" w14:textId="77777777" w:rsidR="00CE14C2" w:rsidRDefault="00000000">
      <w:pPr>
        <w:pStyle w:val="ItemDefGuidanceLabel"/>
      </w:pPr>
      <w:r>
        <w:t>Table: Safety-Critical Function Allocation in a Wiper System</w:t>
      </w:r>
    </w:p>
    <w:p w14:paraId="3AD19BDE" w14:textId="77777777" w:rsidR="00CE14C2" w:rsidRDefault="00000000">
      <w:pPr>
        <w:pStyle w:val="ItemDefBody"/>
      </w:pPr>
      <w:r>
        <w:t>| Function                                    | Responsible Entity | Description</w:t>
      </w:r>
    </w:p>
    <w:p w14:paraId="16555CB5" w14:textId="77777777" w:rsidR="00CE14C2" w:rsidRDefault="00000000">
      <w:pPr>
        <w:pStyle w:val="ItemDefBody"/>
      </w:pPr>
      <w:r>
        <w:t>of the above mentioned functions.</w:t>
      </w:r>
    </w:p>
    <w:p w14:paraId="63D2430D" w14:textId="77777777" w:rsidR="00CE14C2" w:rsidRDefault="00000000">
      <w:r>
        <w:rPr>
          <w:i/>
          <w:color w:val="646464"/>
          <w:sz w:val="20"/>
        </w:rPr>
        <w:t xml:space="preserve">   **Wiper Speed Control:</w:t>
      </w:r>
    </w:p>
    <w:p w14:paraId="14632583" w14:textId="77777777" w:rsidR="00CE14C2" w:rsidRDefault="00000000">
      <w:pPr>
        <w:pStyle w:val="ListBullet"/>
      </w:pPr>
      <w:r>
        <w:rPr>
          <w:b/>
        </w:rPr>
        <w:t>Hardware:</w:t>
      </w:r>
      <w:r>
        <w:t xml:space="preserve"> Wiper motor, wiper linkage, wiper arms, park switch.</w:t>
      </w:r>
    </w:p>
    <w:p w14:paraId="3AA2D99F" w14:textId="77777777" w:rsidR="00CE14C2" w:rsidRDefault="00000000">
      <w:pPr>
        <w:pStyle w:val="ListBullet"/>
      </w:pPr>
      <w:r>
        <w:rPr>
          <w:b/>
        </w:rPr>
        <w:t>Software:</w:t>
      </w:r>
      <w:r>
        <w:t xml:space="preserve"> Wiper ECU software, which controls the motor speed and position based on driver input and sensor data.</w:t>
      </w:r>
    </w:p>
    <w:p w14:paraId="14838A19" w14:textId="77777777" w:rsidR="00CE14C2" w:rsidRDefault="00000000">
      <w:r>
        <w:rPr>
          <w:i/>
          <w:color w:val="646464"/>
          <w:sz w:val="20"/>
        </w:rPr>
        <w:t xml:space="preserve">   **Rain Sensing (if equipped):</w:t>
      </w:r>
    </w:p>
    <w:p w14:paraId="155592B0" w14:textId="77777777" w:rsidR="00CE14C2" w:rsidRDefault="00000000">
      <w:pPr>
        <w:pStyle w:val="ListBullet"/>
      </w:pPr>
      <w:r>
        <w:rPr>
          <w:b/>
        </w:rPr>
        <w:t>Hardware:</w:t>
      </w:r>
      <w:r>
        <w:t xml:space="preserve"> Rain sensor (typically optical).</w:t>
      </w:r>
    </w:p>
    <w:p w14:paraId="0EE926DC" w14:textId="77777777" w:rsidR="00CE14C2" w:rsidRDefault="00000000">
      <w:pPr>
        <w:pStyle w:val="ListBullet"/>
      </w:pPr>
      <w:r>
        <w:rPr>
          <w:b/>
        </w:rPr>
        <w:lastRenderedPageBreak/>
        <w:t>Software:</w:t>
      </w:r>
      <w:r>
        <w:t xml:space="preserve"> Rain sensor processing software within the wiper ECU, which interprets the sensor data to determine the rain intensity and adjust the wiper speed accordingly.</w:t>
      </w:r>
    </w:p>
    <w:p w14:paraId="21846CE3" w14:textId="77777777" w:rsidR="00CE14C2" w:rsidRDefault="00000000">
      <w:r>
        <w:rPr>
          <w:i/>
          <w:color w:val="646464"/>
          <w:sz w:val="20"/>
        </w:rPr>
        <w:t xml:space="preserve">   **Intermittent Wiper Control:</w:t>
      </w:r>
    </w:p>
    <w:p w14:paraId="70520552" w14:textId="77777777" w:rsidR="00CE14C2" w:rsidRDefault="00000000">
      <w:pPr>
        <w:pStyle w:val="ListBullet"/>
      </w:pPr>
      <w:r>
        <w:rPr>
          <w:b/>
        </w:rPr>
        <w:t>Hardware:</w:t>
      </w:r>
      <w:r>
        <w:t xml:space="preserve">  Timer circuit (often integrated into the wiper ECU).</w:t>
      </w:r>
    </w:p>
    <w:p w14:paraId="15A31839" w14:textId="77777777" w:rsidR="00CE14C2" w:rsidRDefault="00000000">
      <w:pPr>
        <w:pStyle w:val="ListBullet"/>
      </w:pPr>
      <w:r>
        <w:rPr>
          <w:b/>
        </w:rPr>
        <w:t>Software:</w:t>
      </w:r>
      <w:r>
        <w:t xml:space="preserve">  Intermittent wiper logic within the wiper ECU software, which controls the delay between wiper sweeps.</w:t>
      </w:r>
    </w:p>
    <w:p w14:paraId="2CE4F8E2" w14:textId="77777777" w:rsidR="00CE14C2" w:rsidRDefault="00000000">
      <w:r>
        <w:rPr>
          <w:i/>
          <w:color w:val="646464"/>
          <w:sz w:val="20"/>
        </w:rPr>
        <w:t xml:space="preserve">   **Wiper Position Sensing:</w:t>
      </w:r>
    </w:p>
    <w:p w14:paraId="672CB617" w14:textId="77777777" w:rsidR="00CE14C2" w:rsidRDefault="00000000">
      <w:pPr>
        <w:pStyle w:val="ListBullet"/>
      </w:pPr>
      <w:r>
        <w:rPr>
          <w:b/>
        </w:rPr>
        <w:t>Hardware:</w:t>
      </w:r>
      <w:r>
        <w:t xml:space="preserve">  Park switch (to determine the resting position of the wipers).</w:t>
      </w:r>
    </w:p>
    <w:p w14:paraId="39526ED7" w14:textId="77777777" w:rsidR="00CE14C2" w:rsidRDefault="00000000">
      <w:pPr>
        <w:pStyle w:val="ListBullet"/>
      </w:pPr>
      <w:r>
        <w:rPr>
          <w:b/>
        </w:rPr>
        <w:t>Software:</w:t>
      </w:r>
      <w:r>
        <w:t xml:space="preserve">  Wiper ECU software, which uses the park switch to ensure the wipers return to the correct resting position.</w:t>
      </w:r>
    </w:p>
    <w:p w14:paraId="2A7309D2" w14:textId="77777777" w:rsidR="00CE14C2" w:rsidRDefault="00000000">
      <w:r>
        <w:rPr>
          <w:i/>
          <w:color w:val="646464"/>
          <w:sz w:val="20"/>
        </w:rPr>
        <w:t xml:space="preserve">   **Driver Input:</w:t>
      </w:r>
    </w:p>
    <w:p w14:paraId="1A4C7D5B" w14:textId="77777777" w:rsidR="00CE14C2" w:rsidRDefault="00000000">
      <w:pPr>
        <w:pStyle w:val="ListBullet"/>
      </w:pPr>
      <w:r>
        <w:rPr>
          <w:b/>
        </w:rPr>
        <w:t>Hardware:</w:t>
      </w:r>
      <w:r>
        <w:t xml:space="preserve">  Wiper switch (stalk or buttons).</w:t>
      </w:r>
    </w:p>
    <w:p w14:paraId="0371CB27" w14:textId="77777777" w:rsidR="00CE14C2" w:rsidRDefault="00000000">
      <w:pPr>
        <w:pStyle w:val="ListBullet"/>
      </w:pPr>
      <w:r>
        <w:rPr>
          <w:b/>
        </w:rPr>
        <w:t>Software:</w:t>
      </w:r>
      <w:r>
        <w:t xml:space="preserve">  Wiper ECU software, which interprets the driver's wiper switch input (e.g., low, high, intermittent) and controls the wiper motor accordingly.</w:t>
      </w:r>
    </w:p>
    <w:p w14:paraId="3F8B4865" w14:textId="77777777" w:rsidR="00CE14C2" w:rsidRDefault="00000000">
      <w:r>
        <w:rPr>
          <w:i/>
          <w:color w:val="646464"/>
          <w:sz w:val="20"/>
        </w:rPr>
        <w:t xml:space="preserve">   **Fault Detection and Management:</w:t>
      </w:r>
    </w:p>
    <w:p w14:paraId="5D65317E" w14:textId="77777777" w:rsidR="00CE14C2" w:rsidRDefault="00000000">
      <w:pPr>
        <w:pStyle w:val="ListBullet"/>
      </w:pPr>
      <w:r>
        <w:rPr>
          <w:b/>
        </w:rPr>
        <w:t>Hardware:</w:t>
      </w:r>
      <w:r>
        <w:t xml:space="preserve">  Overcurrent protection (fuses, etc.) for the wiper motor.</w:t>
      </w:r>
    </w:p>
    <w:p w14:paraId="0E2890B5" w14:textId="77777777" w:rsidR="00CE14C2" w:rsidRDefault="00000000">
      <w:pPr>
        <w:pStyle w:val="ListBullet"/>
      </w:pPr>
      <w:r>
        <w:rPr>
          <w:b/>
        </w:rPr>
        <w:t>Software:</w:t>
      </w:r>
      <w:r>
        <w:t xml:space="preserve">  Wiper ECU software, which monitors the motor current, sensor data, and switch inputs for faults.  It may also implement fail-safe strategies (e.g., stopping the wipers if a critical fault is detected).</w:t>
      </w:r>
    </w:p>
    <w:p w14:paraId="454432BD" w14:textId="77777777" w:rsidR="00CE14C2" w:rsidRDefault="00000000">
      <w:r>
        <w:rPr>
          <w:i/>
          <w:color w:val="646464"/>
          <w:sz w:val="20"/>
        </w:rPr>
        <w:t xml:space="preserve">   **Communication (if integrated with other systems):</w:t>
      </w:r>
    </w:p>
    <w:p w14:paraId="645B6555" w14:textId="77777777" w:rsidR="00CE14C2" w:rsidRDefault="00000000">
      <w:pPr>
        <w:pStyle w:val="ListBullet"/>
      </w:pPr>
      <w:r>
        <w:rPr>
          <w:b/>
        </w:rPr>
        <w:t>Hardware:</w:t>
      </w:r>
      <w:r>
        <w:t xml:space="preserve">  CAN bus transceiver (if the wiper system communicates with other ECUs).</w:t>
      </w:r>
    </w:p>
    <w:p w14:paraId="214B6491" w14:textId="77777777" w:rsidR="00CE14C2" w:rsidRDefault="00000000">
      <w:pPr>
        <w:pStyle w:val="ListBullet"/>
      </w:pPr>
      <w:r>
        <w:rPr>
          <w:b/>
        </w:rPr>
        <w:t>Software:</w:t>
      </w:r>
      <w:r>
        <w:t xml:space="preserve">  Wiper ECU software, which handles communication with other ECUs (e.g., for receiving commands from the body control module or sending status information).</w:t>
      </w:r>
    </w:p>
    <w:p w14:paraId="645DDDB9" w14:textId="77777777" w:rsidR="00CE14C2" w:rsidRDefault="00000000">
      <w:r>
        <w:rPr>
          <w:i/>
          <w:color w:val="646464"/>
          <w:sz w:val="20"/>
        </w:rPr>
        <w:t xml:space="preserve">   **Power Supply and Distribution:</w:t>
      </w:r>
    </w:p>
    <w:p w14:paraId="000FF441" w14:textId="77777777" w:rsidR="00CE14C2" w:rsidRDefault="00000000">
      <w:pPr>
        <w:pStyle w:val="ListBullet"/>
      </w:pPr>
      <w:r>
        <w:rPr>
          <w:b/>
        </w:rPr>
        <w:t>Hardware:</w:t>
      </w:r>
      <w:r>
        <w:t xml:space="preserve">  Wiring harness, fuses, relays.</w:t>
      </w:r>
    </w:p>
    <w:p w14:paraId="7F1A0041" w14:textId="77777777" w:rsidR="00CE14C2" w:rsidRDefault="00000000">
      <w:pPr>
        <w:pStyle w:val="ListBullet"/>
      </w:pPr>
      <w:r>
        <w:rPr>
          <w:b/>
        </w:rPr>
        <w:t>Software:</w:t>
      </w:r>
      <w:r>
        <w:t xml:space="preserve">  (Indirectly) The software may monitor voltage levels and trigger fault responses if the power supply is compromised, but the hardware is primarily responsible for power distribution.</w:t>
      </w:r>
    </w:p>
    <w:p w14:paraId="2388C8FC" w14:textId="77777777" w:rsidR="00CE14C2" w:rsidRDefault="00000000">
      <w:pPr>
        <w:pStyle w:val="ItemDefGuidanceLabel"/>
      </w:pPr>
      <w:r>
        <w:lastRenderedPageBreak/>
        <w:t>External Systems Interaction (if applicable):</w:t>
      </w:r>
    </w:p>
    <w:p w14:paraId="5193271D" w14:textId="77777777" w:rsidR="00CE14C2" w:rsidRDefault="00000000">
      <w:pPr>
        <w:pStyle w:val="ListBullet"/>
      </w:pPr>
      <w:r>
        <w:rPr>
          <w:b/>
        </w:rPr>
        <w:t>Body Control Module (BCM):</w:t>
      </w:r>
      <w:r>
        <w:t xml:space="preserve"> The BCM may provide the wiper system with information such as vehicle speed (for speed-sensitive wiping), and may also receive wiper status information. The BCM is responsible for overall vehicle system coordination.</w:t>
      </w:r>
    </w:p>
    <w:p w14:paraId="15506CE3" w14:textId="77777777" w:rsidR="00CE14C2" w:rsidRDefault="00000000">
      <w:pPr>
        <w:pStyle w:val="ListBullet"/>
      </w:pPr>
      <w:r>
        <w:rPr>
          <w:b/>
        </w:rPr>
        <w:t>Headlight Control Module:</w:t>
      </w:r>
      <w:r>
        <w:t xml:space="preserve">  May interact with the wiper system to activate the wipers when the headlights are on and rain is detected.</w:t>
      </w:r>
    </w:p>
    <w:p w14:paraId="496E02C7" w14:textId="77777777" w:rsidR="00CE14C2" w:rsidRDefault="00000000">
      <w:pPr>
        <w:pStyle w:val="ListBullet"/>
      </w:pPr>
      <w:r>
        <w:rPr>
          <w:b/>
        </w:rPr>
        <w:t>Advanced Driver-Assistance Systems (ADAS):</w:t>
      </w:r>
      <w:r>
        <w:t xml:space="preserve">  Some ADAS features (e.g., automatic emergency braking) may rely on clear visibility, and therefore the wiper system may be integrated to ensure optimal performance of these systems.</w:t>
      </w:r>
    </w:p>
    <w:p w14:paraId="1C6D5C9E" w14:textId="77777777" w:rsidR="00CE14C2" w:rsidRDefault="00000000">
      <w:pPr>
        <w:pStyle w:val="ItemDefGuidanceLabel"/>
      </w:pPr>
      <w:r>
        <w:t>Important Considerations:</w:t>
      </w:r>
    </w:p>
    <w:p w14:paraId="2A86E873" w14:textId="77777777" w:rsidR="00CE14C2" w:rsidRDefault="00000000">
      <w:pPr>
        <w:pStyle w:val="ListBullet"/>
      </w:pPr>
      <w:r>
        <w:rPr>
          <w:b/>
        </w:rPr>
        <w:t>Safety Integrity Level (SIL):</w:t>
      </w:r>
      <w:r>
        <w:t xml:space="preserve"> The specific SIL requirements for the wiper system will influence the design and allocation of safety-critical functions. Higher SIL levels require more robust hardware and software safety mechanisms.</w:t>
      </w:r>
    </w:p>
    <w:p w14:paraId="14904F75" w14:textId="77777777" w:rsidR="00CE14C2" w:rsidRDefault="00000000">
      <w:pPr>
        <w:pStyle w:val="ListBullet"/>
      </w:pPr>
      <w:r>
        <w:rPr>
          <w:b/>
        </w:rPr>
        <w:t>Redundancy:</w:t>
      </w:r>
      <w:r>
        <w:t xml:space="preserve">  Redundancy (e.g., dual wiper motors, backup power supplies) may be implemented to improve the reliability and safety of the system.</w:t>
      </w:r>
    </w:p>
    <w:p w14:paraId="7F450082" w14:textId="77777777" w:rsidR="00CE14C2" w:rsidRDefault="00000000">
      <w:pPr>
        <w:pStyle w:val="ListBullet"/>
      </w:pPr>
      <w:r>
        <w:rPr>
          <w:b/>
        </w:rPr>
        <w:t>Diagnostic Coverage:</w:t>
      </w:r>
      <w:r>
        <w:t xml:space="preserve">  The software should include comprehensive diagnostic capabilities to detect and report faults.</w:t>
      </w:r>
    </w:p>
    <w:p w14:paraId="15318699" w14:textId="77777777" w:rsidR="00CE14C2" w:rsidRDefault="00000000">
      <w:pPr>
        <w:pStyle w:val="ListBullet"/>
      </w:pPr>
      <w:r>
        <w:rPr>
          <w:b/>
        </w:rPr>
        <w:t>Fail-Safe Mechanisms:</w:t>
      </w:r>
      <w:r>
        <w:t xml:space="preserve">  The system should incorporate fail-safe mechanisms to ensure that the wipers operate safely even in the event of a fault.  This might include stopping the wipers, switching to a low-speed mode, or providing a warning to the driver.</w:t>
      </w:r>
    </w:p>
    <w:p w14:paraId="2805495D" w14:textId="77777777" w:rsidR="00CE14C2" w:rsidRDefault="00000000">
      <w:pPr>
        <w:pStyle w:val="ListBullet"/>
      </w:pPr>
      <w:r>
        <w:rPr>
          <w:b/>
        </w:rPr>
        <w:t>Hardware-Software Interface:</w:t>
      </w:r>
      <w:r>
        <w:t xml:space="preserve">  The interface between the hardware and software must be carefully designed to ensure that the software can reliably control the hardware and receive accurate sensor data.</w:t>
      </w:r>
    </w:p>
    <w:p w14:paraId="6DDC4DF3" w14:textId="77777777" w:rsidR="00CE14C2" w:rsidRDefault="00000000">
      <w:pPr>
        <w:pStyle w:val="ListBullet"/>
      </w:pPr>
      <w:r>
        <w:rPr>
          <w:b/>
        </w:rPr>
        <w:t>Testing and Validation:</w:t>
      </w:r>
      <w:r>
        <w:t xml:space="preserve">  Thorough testing and validation are essential to verify that the system meets its safety requirements.</w:t>
      </w:r>
    </w:p>
    <w:p w14:paraId="37A742F6" w14:textId="77777777" w:rsidR="00CE14C2" w:rsidRDefault="00000000">
      <w:pPr>
        <w:pStyle w:val="ItemDefBody"/>
      </w:pPr>
      <w:r>
        <w:t>This allocation is a general example and may vary depending on the specific wiper system design and the vehicle's requirements. The goal is to distribute the safety-critical functions in a way that minimizes risk and ensures reliable operation.</w:t>
      </w:r>
    </w:p>
    <w:p w14:paraId="26C0AF8F" w14:textId="77777777" w:rsidR="00CE14C2" w:rsidRDefault="00000000">
      <w:pPr>
        <w:pStyle w:val="ItemDefHeader"/>
      </w:pPr>
      <w:r>
        <w:rPr>
          <w:sz w:val="24"/>
        </w:rPr>
        <w:t>3.6 Operational Scenarios Impacting Functionality</w:t>
      </w:r>
    </w:p>
    <w:p w14:paraId="491BD2C5" w14:textId="77777777" w:rsidR="00CE14C2" w:rsidRDefault="00000000">
      <w:r>
        <w:rPr>
          <w:i/>
          <w:color w:val="365F91"/>
        </w:rPr>
        <w:t>Clause: 5.4.2 f)</w:t>
      </w:r>
    </w:p>
    <w:p w14:paraId="4B71B6E4" w14:textId="77777777" w:rsidR="00CE14C2" w:rsidRDefault="00000000">
      <w:pPr>
        <w:pStyle w:val="ItemDefBody"/>
      </w:pPr>
      <w:r>
        <w:lastRenderedPageBreak/>
        <w:t>Here are some realistic operational scenarios that challenge the Wiper System safety, along with their descriptions:</w:t>
      </w:r>
    </w:p>
    <w:p w14:paraId="6482352C" w14:textId="77777777" w:rsidR="00CE14C2" w:rsidRDefault="00000000">
      <w:pPr>
        <w:pStyle w:val="ItemDefGuidanceLabel"/>
      </w:pPr>
      <w:r>
        <w:t>1. Scenario: Heavy Snowfall &amp; Icy Conditions During Highway Driving</w:t>
      </w:r>
    </w:p>
    <w:p w14:paraId="723ECBD9" w14:textId="77777777" w:rsidR="00CE14C2" w:rsidRDefault="00000000">
      <w:r>
        <w:rPr>
          <w:i/>
          <w:color w:val="646464"/>
          <w:sz w:val="20"/>
        </w:rPr>
        <w:t xml:space="preserve">   **(1) Scenario Conditions:</w:t>
      </w:r>
    </w:p>
    <w:p w14:paraId="6E1F2F20" w14:textId="77777777" w:rsidR="00CE14C2" w:rsidRDefault="00000000">
      <w:pPr>
        <w:pStyle w:val="ListBullet"/>
      </w:pPr>
      <w:r>
        <w:t>Heavy snowfall accumulating rapidly on the windshield.</w:t>
      </w:r>
    </w:p>
    <w:p w14:paraId="3D5FE306" w14:textId="77777777" w:rsidR="00CE14C2" w:rsidRDefault="00000000">
      <w:pPr>
        <w:pStyle w:val="ListBullet"/>
      </w:pPr>
      <w:r>
        <w:t>Road surface is icy, reducing vehicle control.</w:t>
      </w:r>
    </w:p>
    <w:p w14:paraId="22953586" w14:textId="77777777" w:rsidR="00CE14C2" w:rsidRDefault="00000000">
      <w:pPr>
        <w:pStyle w:val="ListBullet"/>
      </w:pPr>
      <w:r>
        <w:t>Vehicle is traveling at highway speeds (e.g., 60 mph / 96 km/h).</w:t>
      </w:r>
    </w:p>
    <w:p w14:paraId="51330F13" w14:textId="77777777" w:rsidR="00CE14C2" w:rsidRDefault="00000000">
      <w:pPr>
        <w:pStyle w:val="ListBullet"/>
      </w:pPr>
      <w:r>
        <w:t>Ambient temperature is near or below freezing (e.g., 30°F / -1°C).</w:t>
      </w:r>
    </w:p>
    <w:p w14:paraId="2ED62AFD" w14:textId="77777777" w:rsidR="00CE14C2" w:rsidRDefault="00000000">
      <w:pPr>
        <w:pStyle w:val="ListBullet"/>
      </w:pPr>
      <w:r>
        <w:t>Wind gusts are present, potentially pushing snow onto the windshield unevenly.</w:t>
      </w:r>
    </w:p>
    <w:p w14:paraId="693BF2A4" w14:textId="77777777" w:rsidR="00CE14C2" w:rsidRDefault="00000000">
      <w:r>
        <w:rPr>
          <w:i/>
          <w:color w:val="646464"/>
          <w:sz w:val="20"/>
        </w:rPr>
        <w:t xml:space="preserve">   **(2) Expected Item Behaviour:</w:t>
      </w:r>
    </w:p>
    <w:p w14:paraId="3BD86967" w14:textId="77777777" w:rsidR="00CE14C2" w:rsidRDefault="00000000">
      <w:pPr>
        <w:pStyle w:val="ListBullet"/>
      </w:pPr>
      <w:r>
        <w:t>Wipers struggle to clear the windshield effectively due to the volume and density of the snow.</w:t>
      </w:r>
    </w:p>
    <w:p w14:paraId="78505680" w14:textId="77777777" w:rsidR="00CE14C2" w:rsidRDefault="00000000">
      <w:pPr>
        <w:pStyle w:val="ListBullet"/>
      </w:pPr>
      <w:r>
        <w:t>Ice buildup on the wiper blades themselves, reducing their contact with the glass and creating streaks.</w:t>
      </w:r>
    </w:p>
    <w:p w14:paraId="3D1374A5" w14:textId="77777777" w:rsidR="00CE14C2" w:rsidRDefault="00000000">
      <w:pPr>
        <w:pStyle w:val="ListBullet"/>
      </w:pPr>
      <w:r>
        <w:t>Motor may experience increased load and potential overheating if the snow is particularly heavy or the blades are frozen to the glass.</w:t>
      </w:r>
    </w:p>
    <w:p w14:paraId="2E6EB96E" w14:textId="77777777" w:rsidR="00CE14C2" w:rsidRDefault="00000000">
      <w:pPr>
        <w:pStyle w:val="ListBullet"/>
      </w:pPr>
      <w:r>
        <w:t>Visibility is severely reduced, increasing the risk of accidents.</w:t>
      </w:r>
    </w:p>
    <w:p w14:paraId="68CC827B" w14:textId="77777777" w:rsidR="00CE14C2" w:rsidRDefault="00000000">
      <w:pPr>
        <w:pStyle w:val="ListBullet"/>
      </w:pPr>
      <w:r>
        <w:t>Windshield washer fluid may freeze if not properly formulated for the temperature.</w:t>
      </w:r>
    </w:p>
    <w:p w14:paraId="08B69A81" w14:textId="77777777" w:rsidR="00CE14C2" w:rsidRDefault="00000000">
      <w:r>
        <w:rPr>
          <w:i/>
          <w:color w:val="646464"/>
          <w:sz w:val="20"/>
        </w:rPr>
        <w:t xml:space="preserve">   **(3) Safety Mechanisms Activated:</w:t>
      </w:r>
    </w:p>
    <w:p w14:paraId="6051F6F7" w14:textId="77777777" w:rsidR="00CE14C2" w:rsidRDefault="00000000">
      <w:pPr>
        <w:pStyle w:val="ListBullet"/>
      </w:pPr>
      <w:r>
        <w:rPr>
          <w:b/>
        </w:rPr>
        <w:t>Driver Action:</w:t>
      </w:r>
      <w:r>
        <w:t xml:space="preserve"> Driver reduces speed significantly to maintain control and increase reaction time. Driver may activate hazard lights.</w:t>
      </w:r>
    </w:p>
    <w:p w14:paraId="437C5319" w14:textId="77777777" w:rsidR="00CE14C2" w:rsidRDefault="00000000">
      <w:r>
        <w:rPr>
          <w:i/>
          <w:color w:val="646464"/>
          <w:sz w:val="20"/>
        </w:rPr>
        <w:t xml:space="preserve">   **Wiper System Features:</w:t>
      </w:r>
    </w:p>
    <w:p w14:paraId="138CB91B" w14:textId="77777777" w:rsidR="00CE14C2" w:rsidRDefault="00000000">
      <w:pPr>
        <w:pStyle w:val="ListBullet"/>
      </w:pPr>
      <w:r>
        <w:rPr>
          <w:b/>
        </w:rPr>
        <w:t>Variable Intermittent Wipers:</w:t>
      </w:r>
      <w:r>
        <w:t xml:space="preserve"> Driver adjusts the wiper speed to the highest setting to clear the snow as quickly as possible.</w:t>
      </w:r>
    </w:p>
    <w:p w14:paraId="18A5FE2D" w14:textId="77777777" w:rsidR="00CE14C2" w:rsidRDefault="00000000">
      <w:pPr>
        <w:pStyle w:val="ListBullet"/>
      </w:pPr>
      <w:r>
        <w:rPr>
          <w:b/>
        </w:rPr>
        <w:t>Heated Windshield/Wiper Blades (if equipped):</w:t>
      </w:r>
      <w:r>
        <w:t xml:space="preserve"> System activates to melt ice and snow, improving wiper performance.</w:t>
      </w:r>
    </w:p>
    <w:p w14:paraId="3314D51F" w14:textId="77777777" w:rsidR="00CE14C2" w:rsidRDefault="00000000">
      <w:pPr>
        <w:pStyle w:val="ListBullet"/>
      </w:pPr>
      <w:r>
        <w:rPr>
          <w:b/>
        </w:rPr>
        <w:t>Windshield Washer Fluid:</w:t>
      </w:r>
      <w:r>
        <w:t xml:space="preserve"> Driver uses washer fluid frequently to help clear the windshield. If the fluid is frozen, the system may be disabled to prevent damage.</w:t>
      </w:r>
    </w:p>
    <w:p w14:paraId="4140D8C2" w14:textId="77777777" w:rsidR="00CE14C2" w:rsidRDefault="00000000">
      <w:pPr>
        <w:pStyle w:val="ListBullet"/>
      </w:pPr>
      <w:r>
        <w:rPr>
          <w:b/>
        </w:rPr>
        <w:t>Wiper Motor Overload Protection:</w:t>
      </w:r>
      <w:r>
        <w:t xml:space="preserve"> If the motor is overloaded (e.g., blades frozen to the glass), a fuse or circuit breaker may trip to prevent motor damage.</w:t>
      </w:r>
    </w:p>
    <w:p w14:paraId="6FC863CA" w14:textId="77777777" w:rsidR="00CE14C2" w:rsidRDefault="00000000">
      <w:pPr>
        <w:pStyle w:val="ListBullet"/>
      </w:pPr>
      <w:r>
        <w:rPr>
          <w:b/>
        </w:rPr>
        <w:lastRenderedPageBreak/>
        <w:t>Automatic Wiper Activation (if equipped):</w:t>
      </w:r>
      <w:r>
        <w:t xml:space="preserve"> System may automatically increase wiper speed based on sensor input detecting heavy precipitation.</w:t>
      </w:r>
    </w:p>
    <w:p w14:paraId="75A92A00" w14:textId="77777777" w:rsidR="00CE14C2" w:rsidRDefault="00000000">
      <w:r>
        <w:rPr>
          <w:i/>
          <w:color w:val="646464"/>
          <w:sz w:val="20"/>
        </w:rPr>
        <w:t xml:space="preserve">   **Vehicle Safety Systems:</w:t>
      </w:r>
    </w:p>
    <w:p w14:paraId="75BD384F" w14:textId="77777777" w:rsidR="00CE14C2" w:rsidRDefault="00000000">
      <w:pPr>
        <w:pStyle w:val="ListBullet"/>
      </w:pPr>
      <w:r>
        <w:rPr>
          <w:b/>
        </w:rPr>
        <w:t>Anti-lock Braking System (ABS):</w:t>
      </w:r>
      <w:r>
        <w:t xml:space="preserve"> Helps maintain control during braking on icy surfaces.</w:t>
      </w:r>
    </w:p>
    <w:p w14:paraId="772627B5" w14:textId="77777777" w:rsidR="00CE14C2" w:rsidRDefault="00000000">
      <w:pPr>
        <w:pStyle w:val="ListBullet"/>
      </w:pPr>
      <w:r>
        <w:rPr>
          <w:b/>
        </w:rPr>
        <w:t>Electronic Stability Control (ESC):</w:t>
      </w:r>
      <w:r>
        <w:t xml:space="preserve"> Helps prevent skidding and loss of control.</w:t>
      </w:r>
    </w:p>
    <w:p w14:paraId="0DCE3215" w14:textId="77777777" w:rsidR="00CE14C2" w:rsidRDefault="00000000">
      <w:pPr>
        <w:pStyle w:val="ListBullet"/>
      </w:pPr>
      <w:r>
        <w:rPr>
          <w:b/>
        </w:rPr>
        <w:t>Traction Control System (TCS):</w:t>
      </w:r>
      <w:r>
        <w:t xml:space="preserve"> Limits wheel spin during acceleration.</w:t>
      </w:r>
    </w:p>
    <w:p w14:paraId="3A6415B0" w14:textId="77777777" w:rsidR="00CE14C2" w:rsidRDefault="00000000">
      <w:pPr>
        <w:pStyle w:val="ItemDefGuidanceLabel"/>
      </w:pPr>
      <w:r>
        <w:t>2. Scenario: Sudden Rainstorm During Night Driving</w:t>
      </w:r>
    </w:p>
    <w:p w14:paraId="2CA0D469" w14:textId="77777777" w:rsidR="00CE14C2" w:rsidRDefault="00000000">
      <w:r>
        <w:rPr>
          <w:i/>
          <w:color w:val="646464"/>
          <w:sz w:val="20"/>
        </w:rPr>
        <w:t xml:space="preserve">   **(1) Scenario Conditions:</w:t>
      </w:r>
    </w:p>
    <w:p w14:paraId="310180F5" w14:textId="77777777" w:rsidR="00CE14C2" w:rsidRDefault="00000000">
      <w:pPr>
        <w:pStyle w:val="ListBullet"/>
      </w:pPr>
      <w:r>
        <w:t>Vehicle is traveling at highway speeds (e.g., 65 mph / 105 km/h) on a dark road.</w:t>
      </w:r>
    </w:p>
    <w:p w14:paraId="21BD156A" w14:textId="77777777" w:rsidR="00CE14C2" w:rsidRDefault="00000000">
      <w:pPr>
        <w:pStyle w:val="ListBullet"/>
      </w:pPr>
      <w:r>
        <w:t>A sudden, heavy rainstorm begins, drastically reducing visibility.</w:t>
      </w:r>
    </w:p>
    <w:p w14:paraId="6DEB5840" w14:textId="77777777" w:rsidR="00CE14C2" w:rsidRDefault="00000000">
      <w:pPr>
        <w:pStyle w:val="ListBullet"/>
      </w:pPr>
      <w:r>
        <w:t>Headlights are on, but the rain is reflecting and scattering the light.</w:t>
      </w:r>
    </w:p>
    <w:p w14:paraId="78A579CB" w14:textId="77777777" w:rsidR="00CE14C2" w:rsidRDefault="00000000">
      <w:r>
        <w:rPr>
          <w:i/>
          <w:color w:val="646464"/>
          <w:sz w:val="20"/>
        </w:rPr>
        <w:t xml:space="preserve">   **(2) Expected Item Behaviour:</w:t>
      </w:r>
    </w:p>
    <w:p w14:paraId="7F3E6C55" w14:textId="77777777" w:rsidR="00CE14C2" w:rsidRDefault="00000000">
      <w:pPr>
        <w:pStyle w:val="ListBullet"/>
      </w:pPr>
      <w:r>
        <w:t>Visibility is immediately and significantly reduced.</w:t>
      </w:r>
    </w:p>
    <w:p w14:paraId="18CF085F" w14:textId="77777777" w:rsidR="00CE14C2" w:rsidRDefault="00000000">
      <w:pPr>
        <w:pStyle w:val="ListBullet"/>
      </w:pPr>
      <w:r>
        <w:t>Wipers are initially overwhelmed by the sudden influx of water.</w:t>
      </w:r>
    </w:p>
    <w:p w14:paraId="5980D1FE" w14:textId="77777777" w:rsidR="00CE14C2" w:rsidRDefault="00000000">
      <w:pPr>
        <w:pStyle w:val="ListBullet"/>
      </w:pPr>
      <w:r>
        <w:t>Water droplets on the windshield scatter light from headlights, further reducing visibility.</w:t>
      </w:r>
    </w:p>
    <w:p w14:paraId="3E04E0EE" w14:textId="77777777" w:rsidR="00CE14C2" w:rsidRDefault="00000000">
      <w:pPr>
        <w:pStyle w:val="ListBullet"/>
      </w:pPr>
      <w:r>
        <w:t>The driver may experience a "whiteout" effect if the rain is particularly intense.</w:t>
      </w:r>
    </w:p>
    <w:p w14:paraId="5C35D444" w14:textId="77777777" w:rsidR="00CE14C2" w:rsidRDefault="00000000">
      <w:r>
        <w:rPr>
          <w:i/>
          <w:color w:val="646464"/>
          <w:sz w:val="20"/>
        </w:rPr>
        <w:t xml:space="preserve">   **(3) Safety Mechanisms Activated:</w:t>
      </w:r>
    </w:p>
    <w:p w14:paraId="181D0B53" w14:textId="77777777" w:rsidR="00CE14C2" w:rsidRDefault="00000000">
      <w:pPr>
        <w:pStyle w:val="ListBullet"/>
      </w:pPr>
      <w:r>
        <w:rPr>
          <w:b/>
        </w:rPr>
        <w:t>Driver Action:</w:t>
      </w:r>
      <w:r>
        <w:t xml:space="preserve"> Driver immediately activates the wipers to the highest speed setting. Driver reduces speed and increases following distance. Driver may turn on hazard lights.</w:t>
      </w:r>
    </w:p>
    <w:p w14:paraId="2D4821BB" w14:textId="77777777" w:rsidR="00CE14C2" w:rsidRDefault="00000000">
      <w:r>
        <w:rPr>
          <w:i/>
          <w:color w:val="646464"/>
          <w:sz w:val="20"/>
        </w:rPr>
        <w:t xml:space="preserve">   **Wiper System Features:</w:t>
      </w:r>
    </w:p>
    <w:p w14:paraId="4342CDB6" w14:textId="77777777" w:rsidR="00CE14C2" w:rsidRDefault="00000000">
      <w:pPr>
        <w:pStyle w:val="ListBullet"/>
      </w:pPr>
      <w:r>
        <w:rPr>
          <w:b/>
        </w:rPr>
        <w:t>Automatic Wiper Activation (if equipped):</w:t>
      </w:r>
      <w:r>
        <w:t xml:space="preserve"> System detects the rain and automatically activates the wipers, adjusting speed based on the intensity of the rain.</w:t>
      </w:r>
    </w:p>
    <w:p w14:paraId="74DAA398" w14:textId="77777777" w:rsidR="00CE14C2" w:rsidRDefault="00000000">
      <w:pPr>
        <w:pStyle w:val="ListBullet"/>
      </w:pPr>
      <w:r>
        <w:rPr>
          <w:b/>
        </w:rPr>
        <w:t>Variable Intermittent Wipers:</w:t>
      </w:r>
      <w:r>
        <w:t xml:space="preserve"> Driver manually adjusts the wiper speed to match the rain intensity.</w:t>
      </w:r>
    </w:p>
    <w:p w14:paraId="02C2EE51" w14:textId="77777777" w:rsidR="00CE14C2" w:rsidRDefault="00000000">
      <w:pPr>
        <w:pStyle w:val="ListBullet"/>
      </w:pPr>
      <w:r>
        <w:rPr>
          <w:b/>
        </w:rPr>
        <w:t>Windshield Washer Fluid:</w:t>
      </w:r>
      <w:r>
        <w:t xml:space="preserve"> Driver uses washer fluid to clear initial debris and improve visibility.</w:t>
      </w:r>
    </w:p>
    <w:p w14:paraId="0B3D42B7" w14:textId="77777777" w:rsidR="00CE14C2" w:rsidRDefault="00000000">
      <w:pPr>
        <w:pStyle w:val="ListBullet"/>
      </w:pPr>
      <w:r>
        <w:rPr>
          <w:b/>
        </w:rPr>
        <w:lastRenderedPageBreak/>
        <w:t>Headlight Adjustment:</w:t>
      </w:r>
      <w:r>
        <w:t xml:space="preserve"> Driver may adjust headlight settings (e.g., low beams) to minimize glare and maximize visibility.</w:t>
      </w:r>
    </w:p>
    <w:p w14:paraId="48351D2E" w14:textId="77777777" w:rsidR="00CE14C2" w:rsidRDefault="00000000">
      <w:r>
        <w:rPr>
          <w:i/>
          <w:color w:val="646464"/>
          <w:sz w:val="20"/>
        </w:rPr>
        <w:t xml:space="preserve">   **Vehicle Safety Systems:</w:t>
      </w:r>
    </w:p>
    <w:p w14:paraId="38AD4F1C" w14:textId="77777777" w:rsidR="00CE14C2" w:rsidRDefault="00000000">
      <w:pPr>
        <w:pStyle w:val="ListBullet"/>
      </w:pPr>
      <w:r>
        <w:rPr>
          <w:b/>
        </w:rPr>
        <w:t>Anti-lock Braking System (ABS):</w:t>
      </w:r>
      <w:r>
        <w:t xml:space="preserve"> Helps maintain control during braking on wet surfaces.</w:t>
      </w:r>
    </w:p>
    <w:p w14:paraId="6BC0B4D1" w14:textId="77777777" w:rsidR="00CE14C2" w:rsidRDefault="00000000">
      <w:pPr>
        <w:pStyle w:val="ListBullet"/>
      </w:pPr>
      <w:r>
        <w:rPr>
          <w:b/>
        </w:rPr>
        <w:t>Electronic Stability Control (ESC):</w:t>
      </w:r>
      <w:r>
        <w:t xml:space="preserve"> Helps prevent skidding and loss of control.</w:t>
      </w:r>
    </w:p>
    <w:p w14:paraId="5AE5B959" w14:textId="77777777" w:rsidR="00CE14C2" w:rsidRDefault="00000000">
      <w:pPr>
        <w:pStyle w:val="ListBullet"/>
      </w:pPr>
      <w:r>
        <w:rPr>
          <w:b/>
        </w:rPr>
        <w:t>Traction Control System (TCS):</w:t>
      </w:r>
      <w:r>
        <w:t xml:space="preserve"> Limits wheel spin during acceleration.</w:t>
      </w:r>
    </w:p>
    <w:p w14:paraId="3A047C40" w14:textId="77777777" w:rsidR="00CE14C2" w:rsidRDefault="00000000">
      <w:pPr>
        <w:pStyle w:val="ItemDefGuidanceLabel"/>
      </w:pPr>
      <w:r>
        <w:t>3. Scenario: Wiper Blade Failure During a Dust Storm on a Rural Road</w:t>
      </w:r>
    </w:p>
    <w:p w14:paraId="591F72D3" w14:textId="77777777" w:rsidR="00CE14C2" w:rsidRDefault="00000000">
      <w:r>
        <w:rPr>
          <w:i/>
          <w:color w:val="646464"/>
          <w:sz w:val="20"/>
        </w:rPr>
        <w:t xml:space="preserve">   **(1) Scenario Conditions:</w:t>
      </w:r>
    </w:p>
    <w:p w14:paraId="2684DEBF" w14:textId="77777777" w:rsidR="00CE14C2" w:rsidRDefault="00000000">
      <w:pPr>
        <w:pStyle w:val="ListBullet"/>
      </w:pPr>
      <w:r>
        <w:t>Vehicle is traveling on a rural road at moderate speed (e.g., 45 mph / 72 km/h).</w:t>
      </w:r>
    </w:p>
    <w:p w14:paraId="526213E9" w14:textId="77777777" w:rsidR="00CE14C2" w:rsidRDefault="00000000">
      <w:pPr>
        <w:pStyle w:val="ListBullet"/>
      </w:pPr>
      <w:r>
        <w:t>A sudden dust storm reduces visibility to near zero.</w:t>
      </w:r>
    </w:p>
    <w:p w14:paraId="17A2B946" w14:textId="77777777" w:rsidR="00CE14C2" w:rsidRDefault="00000000">
      <w:pPr>
        <w:pStyle w:val="ListBullet"/>
      </w:pPr>
      <w:r>
        <w:t>One or both wiper blades fail (e.g., blade detaches, rubber tears).</w:t>
      </w:r>
    </w:p>
    <w:p w14:paraId="58AA6DEC" w14:textId="77777777" w:rsidR="00CE14C2" w:rsidRDefault="00000000">
      <w:r>
        <w:rPr>
          <w:i/>
          <w:color w:val="646464"/>
          <w:sz w:val="20"/>
        </w:rPr>
        <w:t xml:space="preserve">   **(2) Expected Item Behaviour:</w:t>
      </w:r>
    </w:p>
    <w:p w14:paraId="1D47D91E" w14:textId="77777777" w:rsidR="00CE14C2" w:rsidRDefault="00000000">
      <w:pPr>
        <w:pStyle w:val="ListBullet"/>
      </w:pPr>
      <w:r>
        <w:t>Visibility is drastically reduced due to the dust obscuring the windshield.</w:t>
      </w:r>
    </w:p>
    <w:p w14:paraId="68611A54" w14:textId="77777777" w:rsidR="00CE14C2" w:rsidRDefault="00000000">
      <w:pPr>
        <w:pStyle w:val="ListBullet"/>
      </w:pPr>
      <w:r>
        <w:t>The failed wiper blade(s) are unable to clear the dust, further impairing visibility.</w:t>
      </w:r>
    </w:p>
    <w:p w14:paraId="703BFED3" w14:textId="77777777" w:rsidR="00CE14C2" w:rsidRDefault="00000000">
      <w:pPr>
        <w:pStyle w:val="ListBullet"/>
      </w:pPr>
      <w:r>
        <w:t>The driver may be unable to see the road, other vehicles, or obstacles.</w:t>
      </w:r>
    </w:p>
    <w:p w14:paraId="48ABDD96" w14:textId="77777777" w:rsidR="00CE14C2" w:rsidRDefault="00000000">
      <w:pPr>
        <w:pStyle w:val="ListBullet"/>
      </w:pPr>
      <w:r>
        <w:t>The driver may experience panic and difficulty controlling the vehicle.</w:t>
      </w:r>
    </w:p>
    <w:p w14:paraId="0460A3EE" w14:textId="77777777" w:rsidR="00CE14C2" w:rsidRDefault="00000000">
      <w:r>
        <w:rPr>
          <w:i/>
          <w:color w:val="646464"/>
          <w:sz w:val="20"/>
        </w:rPr>
        <w:t xml:space="preserve">   **(3) Safety Mechanisms Activated:</w:t>
      </w:r>
    </w:p>
    <w:p w14:paraId="0A7D8C2C" w14:textId="77777777" w:rsidR="00CE14C2" w:rsidRDefault="00000000">
      <w:pPr>
        <w:pStyle w:val="ListBullet"/>
      </w:pPr>
      <w:r>
        <w:rPr>
          <w:b/>
        </w:rPr>
        <w:t>Driver Action:</w:t>
      </w:r>
      <w:r>
        <w:t xml:space="preserve"> Driver immediately slows down and pulls over to the side of the road as safely as possible. Driver activates hazard lights. Driver may attempt to use the remaining functional wiper blade (if only one failed).</w:t>
      </w:r>
    </w:p>
    <w:p w14:paraId="0D773BFE" w14:textId="77777777" w:rsidR="00CE14C2" w:rsidRDefault="00000000">
      <w:r>
        <w:rPr>
          <w:i/>
          <w:color w:val="646464"/>
          <w:sz w:val="20"/>
        </w:rPr>
        <w:t xml:space="preserve">   **Wiper System Features:</w:t>
      </w:r>
    </w:p>
    <w:p w14:paraId="3245481B" w14:textId="77777777" w:rsidR="00CE14C2" w:rsidRDefault="00000000">
      <w:pPr>
        <w:pStyle w:val="ListBullet"/>
      </w:pPr>
      <w:r>
        <w:rPr>
          <w:b/>
        </w:rPr>
        <w:t>Windshield Washer Fluid:</w:t>
      </w:r>
      <w:r>
        <w:t xml:space="preserve"> Driver may attempt to use washer fluid to temporarily improve visibility, but this is unlikely to be effective in a dust storm.</w:t>
      </w:r>
    </w:p>
    <w:p w14:paraId="26EBFC91" w14:textId="77777777" w:rsidR="00CE14C2" w:rsidRDefault="00000000">
      <w:pPr>
        <w:pStyle w:val="ListBullet"/>
      </w:pPr>
      <w:r>
        <w:rPr>
          <w:b/>
        </w:rPr>
        <w:t>Wiper Motor Overload Protection:</w:t>
      </w:r>
      <w:r>
        <w:t xml:space="preserve"> If the motor is strained by the dust, the fuse or circuit breaker may trip.</w:t>
      </w:r>
    </w:p>
    <w:p w14:paraId="46450876" w14:textId="77777777" w:rsidR="00CE14C2" w:rsidRDefault="00000000">
      <w:r>
        <w:rPr>
          <w:i/>
          <w:color w:val="646464"/>
          <w:sz w:val="20"/>
        </w:rPr>
        <w:t xml:space="preserve">   **Vehicle Safety Systems:</w:t>
      </w:r>
    </w:p>
    <w:p w14:paraId="61628323" w14:textId="77777777" w:rsidR="00CE14C2" w:rsidRDefault="00000000">
      <w:pPr>
        <w:pStyle w:val="ListBullet"/>
      </w:pPr>
      <w:r>
        <w:rPr>
          <w:b/>
        </w:rPr>
        <w:t>Hazard Lights:</w:t>
      </w:r>
      <w:r>
        <w:t xml:space="preserve"> Alert other drivers to the vehicle's presence and potential hazard.</w:t>
      </w:r>
    </w:p>
    <w:p w14:paraId="1B4DC19D" w14:textId="77777777" w:rsidR="00CE14C2" w:rsidRDefault="00000000">
      <w:pPr>
        <w:pStyle w:val="ListBullet"/>
      </w:pPr>
      <w:r>
        <w:rPr>
          <w:b/>
        </w:rPr>
        <w:lastRenderedPageBreak/>
        <w:t>Driver Assistance Systems (if equipped):</w:t>
      </w:r>
      <w:r>
        <w:t xml:space="preserve"> Lane departure warning or blind spot monitoring may be temporarily disabled due to the reduced visibility.</w:t>
      </w:r>
    </w:p>
    <w:p w14:paraId="11096D18" w14:textId="77777777" w:rsidR="00CE14C2" w:rsidRDefault="00000000">
      <w:pPr>
        <w:pStyle w:val="ItemDefGuidanceLabel"/>
      </w:pPr>
      <w:r>
        <w:t>4. Scenario: Wiper Motor Failure During Heavy Rain on a Busy City Street</w:t>
      </w:r>
    </w:p>
    <w:p w14:paraId="31AAE904" w14:textId="77777777" w:rsidR="00CE14C2" w:rsidRDefault="00000000">
      <w:r>
        <w:rPr>
          <w:i/>
          <w:color w:val="646464"/>
          <w:sz w:val="20"/>
        </w:rPr>
        <w:t xml:space="preserve">   **(1) Scenario Conditions:</w:t>
      </w:r>
    </w:p>
    <w:p w14:paraId="04BA1A3F" w14:textId="77777777" w:rsidR="00CE14C2" w:rsidRDefault="00000000">
      <w:pPr>
        <w:pStyle w:val="ListBullet"/>
      </w:pPr>
      <w:r>
        <w:t>Vehicle is traveling at moderate speed (e.g., 30 mph / 48 km/h) on a busy city street.</w:t>
      </w:r>
    </w:p>
    <w:p w14:paraId="728D838D" w14:textId="77777777" w:rsidR="00CE14C2" w:rsidRDefault="00000000">
      <w:pPr>
        <w:pStyle w:val="ListBullet"/>
      </w:pPr>
      <w:r>
        <w:t>Heavy rain is falling, significantly reducing visibility.</w:t>
      </w:r>
    </w:p>
    <w:p w14:paraId="39FCBFEB" w14:textId="77777777" w:rsidR="00CE14C2" w:rsidRDefault="00000000">
      <w:pPr>
        <w:pStyle w:val="ListBullet"/>
      </w:pPr>
      <w:r>
        <w:t>The wiper motor fails (e.g., motor burns out, electrical connection fails).</w:t>
      </w:r>
    </w:p>
    <w:p w14:paraId="305B726A" w14:textId="77777777" w:rsidR="00CE14C2" w:rsidRDefault="00000000">
      <w:r>
        <w:rPr>
          <w:i/>
          <w:color w:val="646464"/>
          <w:sz w:val="20"/>
        </w:rPr>
        <w:t xml:space="preserve">   **(2) Expected Item Behaviour:</w:t>
      </w:r>
    </w:p>
    <w:p w14:paraId="3F411065" w14:textId="77777777" w:rsidR="00CE14C2" w:rsidRDefault="00000000">
      <w:pPr>
        <w:pStyle w:val="ListBullet"/>
      </w:pPr>
      <w:r>
        <w:t>Wipers stop functioning, leaving the windshield covered in rain.</w:t>
      </w:r>
    </w:p>
    <w:p w14:paraId="3E1EBBE6" w14:textId="77777777" w:rsidR="00CE14C2" w:rsidRDefault="00000000">
      <w:pPr>
        <w:pStyle w:val="ListBullet"/>
      </w:pPr>
      <w:r>
        <w:t>Visibility is severely reduced, making it difficult to see other vehicles, pedestrians, and traffic signals.</w:t>
      </w:r>
    </w:p>
    <w:p w14:paraId="3C1B2BCA" w14:textId="77777777" w:rsidR="00CE14C2" w:rsidRDefault="00000000">
      <w:pPr>
        <w:pStyle w:val="ListBullet"/>
      </w:pPr>
      <w:r>
        <w:t>The driver may experience panic and difficulty controlling the vehicle.</w:t>
      </w:r>
    </w:p>
    <w:p w14:paraId="796BB7ED" w14:textId="77777777" w:rsidR="00CE14C2" w:rsidRDefault="00000000">
      <w:r>
        <w:rPr>
          <w:i/>
          <w:color w:val="646464"/>
          <w:sz w:val="20"/>
        </w:rPr>
        <w:t xml:space="preserve">   **(3) Safety Mechanisms Activated:</w:t>
      </w:r>
    </w:p>
    <w:p w14:paraId="347BED3E" w14:textId="77777777" w:rsidR="00CE14C2" w:rsidRDefault="00000000">
      <w:pPr>
        <w:pStyle w:val="ListBullet"/>
      </w:pPr>
      <w:r>
        <w:rPr>
          <w:b/>
        </w:rPr>
        <w:t>Driver Action:</w:t>
      </w:r>
      <w:r>
        <w:t xml:space="preserve"> Driver immediately pulls over to the side of the road as safely as possible, using turn signals to indicate their intentions. Driver activates hazard lights.</w:t>
      </w:r>
    </w:p>
    <w:p w14:paraId="11493DF7" w14:textId="77777777" w:rsidR="00CE14C2" w:rsidRDefault="00000000">
      <w:r>
        <w:rPr>
          <w:i/>
          <w:color w:val="646464"/>
          <w:sz w:val="20"/>
        </w:rPr>
        <w:t xml:space="preserve">   **Wiper System Features:</w:t>
      </w:r>
    </w:p>
    <w:p w14:paraId="41DAE96C" w14:textId="77777777" w:rsidR="00CE14C2" w:rsidRDefault="00000000">
      <w:pPr>
        <w:pStyle w:val="ListBullet"/>
      </w:pPr>
      <w:r>
        <w:rPr>
          <w:b/>
        </w:rPr>
        <w:t>None (Motor Failure):</w:t>
      </w:r>
      <w:r>
        <w:t xml:space="preserve"> The wiper system is completely inoperable.</w:t>
      </w:r>
    </w:p>
    <w:p w14:paraId="0639B306" w14:textId="77777777" w:rsidR="00CE14C2" w:rsidRDefault="00000000">
      <w:r>
        <w:rPr>
          <w:i/>
          <w:color w:val="646464"/>
          <w:sz w:val="20"/>
        </w:rPr>
        <w:t xml:space="preserve">   **Vehicle Safety Systems:</w:t>
      </w:r>
    </w:p>
    <w:p w14:paraId="6E959809" w14:textId="77777777" w:rsidR="00CE14C2" w:rsidRDefault="00000000">
      <w:pPr>
        <w:pStyle w:val="ListBullet"/>
      </w:pPr>
      <w:r>
        <w:rPr>
          <w:b/>
        </w:rPr>
        <w:t>Hazard Lights:</w:t>
      </w:r>
      <w:r>
        <w:t xml:space="preserve"> Alert other drivers to the vehicle's presence and potential hazard.</w:t>
      </w:r>
    </w:p>
    <w:p w14:paraId="7BF68D92" w14:textId="77777777" w:rsidR="00CE14C2" w:rsidRDefault="00000000">
      <w:pPr>
        <w:pStyle w:val="ListBullet"/>
      </w:pPr>
      <w:r>
        <w:rPr>
          <w:b/>
        </w:rPr>
        <w:t>Braking System:</w:t>
      </w:r>
      <w:r>
        <w:t xml:space="preserve"> Driver must rely on the braking system to safely slow down and stop.</w:t>
      </w:r>
    </w:p>
    <w:p w14:paraId="3CA2276E" w14:textId="77777777" w:rsidR="00CE14C2" w:rsidRDefault="00000000">
      <w:pPr>
        <w:pStyle w:val="ListBullet"/>
      </w:pPr>
      <w:r>
        <w:rPr>
          <w:b/>
        </w:rPr>
        <w:t>Steering System:</w:t>
      </w:r>
      <w:r>
        <w:t xml:space="preserve"> Driver must rely on the steering system to maintain control of the vehicle.</w:t>
      </w:r>
    </w:p>
    <w:p w14:paraId="33CF7783" w14:textId="77777777" w:rsidR="00CE14C2" w:rsidRDefault="00000000">
      <w:pPr>
        <w:pStyle w:val="ItemDefBody"/>
      </w:pPr>
      <w:r>
        <w:t>These scenarios highlight the critical role of the wiper system in vehicle safety and the importance of its proper functioning and maintenance. They also demonstrate how other vehicle safety systems work in conjunction with the wiper system to mitigate risks in challenging driving conditions.</w:t>
      </w:r>
    </w:p>
    <w:p w14:paraId="39289A2F" w14:textId="77777777" w:rsidR="00CE14C2" w:rsidRDefault="00000000">
      <w:pPr>
        <w:pStyle w:val="ItemDefHeader"/>
      </w:pPr>
      <w:r>
        <w:t>4. Conclusion</w:t>
      </w:r>
    </w:p>
    <w:p w14:paraId="65AFBC63" w14:textId="77777777" w:rsidR="00CE14C2" w:rsidRDefault="00000000">
      <w:pPr>
        <w:pStyle w:val="ItemDefBody"/>
      </w:pPr>
      <w:r>
        <w:lastRenderedPageBreak/>
        <w:t>I confirm that this document satisfies ISO 26262-3:2018 Clause 5.4. Furthermore, it provides sufficient detail to proceed to Hazard Analysis and Risk Assessment (HARA) (Clause 6) and the Functional Safety Concept (Clause 7).</w:t>
      </w:r>
    </w:p>
    <w:p w14:paraId="21DB0E77" w14:textId="77777777" w:rsidR="00CE14C2" w:rsidRDefault="00000000">
      <w:pPr>
        <w:pStyle w:val="ItemDefHeader"/>
      </w:pPr>
      <w:r>
        <w:t>5. Approvals</w:t>
      </w:r>
    </w:p>
    <w:p w14:paraId="6BC69F4E" w14:textId="77777777" w:rsidR="00CE14C2" w:rsidRDefault="00000000">
      <w:pPr>
        <w:pStyle w:val="ItemDefBody"/>
      </w:pPr>
      <w:r>
        <w:t>| Role             | Name         | Signature | Date       |</w:t>
      </w:r>
    </w:p>
    <w:p w14:paraId="3DDA5664" w14:textId="77777777" w:rsidR="00CE14C2" w:rsidRDefault="00000000">
      <w:pPr>
        <w:pStyle w:val="ItemDefBody"/>
      </w:pPr>
      <w:r>
        <w:t>|------------------|--------------|-----------|------------|</w:t>
      </w:r>
    </w:p>
    <w:p w14:paraId="7C311942" w14:textId="77777777" w:rsidR="00CE14C2" w:rsidRDefault="00000000">
      <w:pPr>
        <w:pStyle w:val="ItemDefBody"/>
      </w:pPr>
      <w:r>
        <w:rPr>
          <w:i/>
          <w:color w:val="808080"/>
        </w:rPr>
        <w:t>| Safety Engineer  | [Placeholder] | [Placeholder] | [Placeholder] |</w:t>
      </w:r>
    </w:p>
    <w:p w14:paraId="02A2FE81" w14:textId="77777777" w:rsidR="00CE14C2" w:rsidRDefault="00000000">
      <w:pPr>
        <w:pStyle w:val="ItemDefBody"/>
      </w:pPr>
      <w:r>
        <w:rPr>
          <w:i/>
          <w:color w:val="808080"/>
        </w:rPr>
        <w:t>| System Architect | [Placeholder] | [Placeholder] | [Placeholder] |</w:t>
      </w:r>
    </w:p>
    <w:p w14:paraId="420A425A" w14:textId="77777777" w:rsidR="00CE14C2" w:rsidRDefault="00000000">
      <w:pPr>
        <w:pStyle w:val="ItemDefBody"/>
      </w:pPr>
      <w:r>
        <w:rPr>
          <w:i/>
          <w:color w:val="808080"/>
        </w:rPr>
        <w:t>| Project Manager  | [Placeholder] | [Placeholder] | [Placeholder] |</w:t>
      </w:r>
    </w:p>
    <w:sectPr w:rsidR="00CE14C2"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D8F2B" w14:textId="77777777" w:rsidR="00494E96" w:rsidRDefault="00494E96">
      <w:pPr>
        <w:spacing w:after="0" w:line="240" w:lineRule="auto"/>
      </w:pPr>
      <w:r>
        <w:separator/>
      </w:r>
    </w:p>
  </w:endnote>
  <w:endnote w:type="continuationSeparator" w:id="0">
    <w:p w14:paraId="331A4E19" w14:textId="77777777" w:rsidR="00494E96" w:rsidRDefault="00494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760CB" w14:textId="77777777" w:rsidR="00CE14C2" w:rsidRDefault="00CE14C2">
    <w:pPr>
      <w:pStyle w:val="Footer"/>
    </w:pPr>
  </w:p>
  <w:p w14:paraId="3A690A50" w14:textId="77777777" w:rsidR="00CE14C2" w:rsidRDefault="00CE14C2">
    <w:pPr>
      <w:pBdr>
        <w:top w:val="single" w:sz="6" w:space="1" w:color="D0E3F5"/>
      </w:pBdr>
    </w:pPr>
  </w:p>
  <w:p w14:paraId="6ABD6C3D" w14:textId="77777777" w:rsidR="00CE14C2" w:rsidRDefault="00000000">
    <w:pPr>
      <w:jc w:val="center"/>
    </w:pPr>
    <w:r>
      <w:rPr>
        <w:i/>
        <w:color w:val="808080"/>
        <w:sz w:val="16"/>
      </w:rPr>
      <w:t>CONFIDENTIAL – © 2025 Kineton. Generated by Kineton FuSa Agent.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0BB48" w14:textId="77777777" w:rsidR="00494E96" w:rsidRDefault="00494E96">
      <w:pPr>
        <w:spacing w:after="0" w:line="240" w:lineRule="auto"/>
      </w:pPr>
      <w:r>
        <w:separator/>
      </w:r>
    </w:p>
  </w:footnote>
  <w:footnote w:type="continuationSeparator" w:id="0">
    <w:p w14:paraId="4DF35054" w14:textId="77777777" w:rsidR="00494E96" w:rsidRDefault="00494E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7B437" w14:textId="77777777" w:rsidR="00CE14C2" w:rsidRDefault="00CE14C2">
    <w:pPr>
      <w:pStyle w:val="Header"/>
    </w:pPr>
  </w:p>
  <w:tbl>
    <w:tblPr>
      <w:tblW w:w="0" w:type="auto"/>
      <w:tblLayout w:type="fixed"/>
      <w:tblLook w:val="04A0" w:firstRow="1" w:lastRow="0" w:firstColumn="1" w:lastColumn="0" w:noHBand="0" w:noVBand="1"/>
    </w:tblPr>
    <w:tblGrid>
      <w:gridCol w:w="2160"/>
      <w:gridCol w:w="5760"/>
    </w:tblGrid>
    <w:tr w:rsidR="00CE14C2" w14:paraId="2533B097" w14:textId="77777777">
      <w:tc>
        <w:tcPr>
          <w:tcW w:w="2160" w:type="dxa"/>
        </w:tcPr>
        <w:p w14:paraId="1F0961E6" w14:textId="77777777" w:rsidR="00CE14C2" w:rsidRDefault="00000000">
          <w:r>
            <w:rPr>
              <w:noProof/>
            </w:rPr>
            <w:drawing>
              <wp:inline distT="0" distB="0" distL="0" distR="0" wp14:anchorId="3F591DD8" wp14:editId="58DAC700">
                <wp:extent cx="1371600" cy="7211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371600" cy="721196"/>
                        </a:xfrm>
                        <a:prstGeom prst="rect">
                          <a:avLst/>
                        </a:prstGeom>
                      </pic:spPr>
                    </pic:pic>
                  </a:graphicData>
                </a:graphic>
              </wp:inline>
            </w:drawing>
          </w:r>
        </w:p>
      </w:tc>
      <w:tc>
        <w:tcPr>
          <w:tcW w:w="5760" w:type="dxa"/>
        </w:tcPr>
        <w:p w14:paraId="45FD65B5" w14:textId="77777777" w:rsidR="00CE14C2" w:rsidRDefault="00000000">
          <w:pPr>
            <w:jc w:val="right"/>
          </w:pPr>
          <w:r>
            <w:rPr>
              <w:b/>
              <w:color w:val="365F91"/>
              <w:sz w:val="20"/>
            </w:rPr>
            <w:t>ISO 26262 Part 3 - Item Definition</w:t>
          </w:r>
          <w:r>
            <w:rPr>
              <w:b/>
              <w:color w:val="365F91"/>
              <w:sz w:val="20"/>
            </w:rPr>
            <w:br/>
            <w:t>Wiper System</w:t>
          </w:r>
        </w:p>
      </w:tc>
    </w:tr>
  </w:tbl>
  <w:p w14:paraId="4B0A508B" w14:textId="77777777" w:rsidR="00CE14C2" w:rsidRDefault="00CE14C2">
    <w:pPr>
      <w:pBdr>
        <w:bottom w:val="single" w:sz="10" w:space="1" w:color="A0C4E8"/>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6394546">
    <w:abstractNumId w:val="8"/>
  </w:num>
  <w:num w:numId="2" w16cid:durableId="1580166851">
    <w:abstractNumId w:val="6"/>
  </w:num>
  <w:num w:numId="3" w16cid:durableId="1254128399">
    <w:abstractNumId w:val="5"/>
  </w:num>
  <w:num w:numId="4" w16cid:durableId="862479922">
    <w:abstractNumId w:val="4"/>
  </w:num>
  <w:num w:numId="5" w16cid:durableId="451441606">
    <w:abstractNumId w:val="7"/>
  </w:num>
  <w:num w:numId="6" w16cid:durableId="734470747">
    <w:abstractNumId w:val="3"/>
  </w:num>
  <w:num w:numId="7" w16cid:durableId="1044020530">
    <w:abstractNumId w:val="2"/>
  </w:num>
  <w:num w:numId="8" w16cid:durableId="30038122">
    <w:abstractNumId w:val="1"/>
  </w:num>
  <w:num w:numId="9" w16cid:durableId="701251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00F"/>
    <w:rsid w:val="00034616"/>
    <w:rsid w:val="0006063C"/>
    <w:rsid w:val="0015074B"/>
    <w:rsid w:val="0029639D"/>
    <w:rsid w:val="00326F90"/>
    <w:rsid w:val="00494E96"/>
    <w:rsid w:val="00AA1D8D"/>
    <w:rsid w:val="00B47730"/>
    <w:rsid w:val="00CB0664"/>
    <w:rsid w:val="00CE14C2"/>
    <w:rsid w:val="00E82C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261698"/>
  <w14:defaultImageDpi w14:val="300"/>
  <w15:docId w15:val="{905D25C3-3C06-404F-9F3F-B6BAB8DDE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temDefTitle">
    <w:name w:val="ItemDefTitle"/>
    <w:basedOn w:val="Normal"/>
    <w:pPr>
      <w:spacing w:after="240"/>
      <w:jc w:val="center"/>
    </w:pPr>
    <w:rPr>
      <w:rFonts w:ascii="Calibri" w:hAnsi="Calibri"/>
      <w:b/>
      <w:color w:val="365F91"/>
      <w:sz w:val="48"/>
    </w:rPr>
  </w:style>
  <w:style w:type="paragraph" w:customStyle="1" w:styleId="ItemDefSubtitle">
    <w:name w:val="ItemDefSubtitle"/>
    <w:basedOn w:val="Normal"/>
    <w:pPr>
      <w:spacing w:after="240"/>
      <w:jc w:val="center"/>
    </w:pPr>
    <w:rPr>
      <w:rFonts w:ascii="Calibri" w:hAnsi="Calibri"/>
      <w:i/>
      <w:color w:val="365F91"/>
      <w:sz w:val="32"/>
    </w:rPr>
  </w:style>
  <w:style w:type="paragraph" w:customStyle="1" w:styleId="ItemDefHeader">
    <w:name w:val="ItemDefHeader"/>
    <w:basedOn w:val="Normal"/>
    <w:pPr>
      <w:spacing w:before="240" w:after="120"/>
    </w:pPr>
    <w:rPr>
      <w:rFonts w:ascii="Calibri" w:hAnsi="Calibri"/>
      <w:b/>
      <w:color w:val="365F91"/>
      <w:sz w:val="28"/>
    </w:rPr>
  </w:style>
  <w:style w:type="paragraph" w:customStyle="1" w:styleId="ItemDefBody">
    <w:name w:val="ItemDefBody"/>
    <w:basedOn w:val="Normal"/>
    <w:pPr>
      <w:spacing w:after="120"/>
      <w:jc w:val="both"/>
    </w:pPr>
    <w:rPr>
      <w:rFonts w:ascii="Calibri" w:hAnsi="Calibri"/>
    </w:rPr>
  </w:style>
  <w:style w:type="paragraph" w:customStyle="1" w:styleId="ItemDefGuidanceLabel">
    <w:name w:val="ItemDefGuidanceLabel"/>
    <w:basedOn w:val="Normal"/>
    <w:pPr>
      <w:spacing w:before="120" w:after="60"/>
    </w:pPr>
    <w:rPr>
      <w:rFonts w:ascii="Calibri" w:hAnsi="Calibri"/>
      <w:b/>
      <w:color w:val="0066C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9679</Words>
  <Characters>57881</Characters>
  <Application>Microsoft Office Word</Application>
  <DocSecurity>0</DocSecurity>
  <Lines>1113</Lines>
  <Paragraphs>750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Tonino DE NIGRIS (KINETON)</cp:lastModifiedBy>
  <cp:revision>3</cp:revision>
  <dcterms:created xsi:type="dcterms:W3CDTF">2013-12-23T23:15:00Z</dcterms:created>
  <dcterms:modified xsi:type="dcterms:W3CDTF">2025-10-02T15:42:00Z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e1b2e885-8b82-4614-b6dd-49b7ee2ebf02</vt:lpwstr>
  </property>
</Properties>
</file>